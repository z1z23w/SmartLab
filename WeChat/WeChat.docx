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1A30E2" w14:textId="6736C796" w:rsidR="00F10F40" w:rsidRPr="000E1D23" w:rsidRDefault="00915E37" w:rsidP="00D909ED">
      <w:pPr>
        <w:rPr>
          <w:rFonts w:ascii="微软雅黑" w:eastAsia="微软雅黑" w:hAnsi="微软雅黑" w:hint="eastAsia"/>
          <w:b/>
          <w:lang w:eastAsia="zh-CN"/>
        </w:rPr>
      </w:pPr>
      <w:bookmarkStart w:id="0" w:name="OLE_LINK1"/>
      <w:r>
        <w:rPr>
          <w:rFonts w:ascii="微软雅黑" w:eastAsia="微软雅黑" w:hAnsi="微软雅黑" w:hint="eastAsia"/>
          <w:b/>
          <w:sz w:val="48"/>
          <w:lang w:eastAsia="zh-CN"/>
        </w:rPr>
        <w:t>微信</w:t>
      </w:r>
      <w:r w:rsidRPr="000E1D23">
        <w:rPr>
          <w:rFonts w:ascii="微软雅黑" w:eastAsia="微软雅黑" w:hAnsi="微软雅黑"/>
          <w:b/>
          <w:sz w:val="48"/>
          <w:lang w:eastAsia="zh-CN"/>
        </w:rPr>
        <w:t>App项目立项与需求分析文档</w:t>
      </w:r>
    </w:p>
    <w:bookmarkEnd w:id="0"/>
    <w:p w14:paraId="2CDDC20E" w14:textId="76C263D7" w:rsidR="00F10F40" w:rsidRDefault="00915E37" w:rsidP="00C62B3A">
      <w:pPr>
        <w:jc w:val="center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  <w:sz w:val="28"/>
          <w:lang w:eastAsia="zh-CN"/>
        </w:rPr>
        <w:t>WeChat</w:t>
      </w:r>
      <w:r w:rsidRPr="000E1D23">
        <w:rPr>
          <w:rFonts w:ascii="微软雅黑" w:eastAsia="微软雅黑" w:hAnsi="微软雅黑"/>
          <w:sz w:val="28"/>
        </w:rPr>
        <w:t xml:space="preserve"> Application – Project Proposal &amp; Requirement Analysis</w:t>
      </w:r>
    </w:p>
    <w:p w14:paraId="53C8E4C6" w14:textId="77777777" w:rsidR="00C62B3A" w:rsidRDefault="00C62B3A" w:rsidP="00C62B3A">
      <w:pPr>
        <w:jc w:val="center"/>
        <w:rPr>
          <w:rFonts w:ascii="微软雅黑" w:eastAsia="微软雅黑" w:hAnsi="微软雅黑" w:hint="eastAsia"/>
          <w:lang w:eastAsia="zh-CN"/>
        </w:rPr>
      </w:pPr>
    </w:p>
    <w:p w14:paraId="7FFC1A21" w14:textId="77777777" w:rsidR="00C62B3A" w:rsidRDefault="00C62B3A" w:rsidP="00C62B3A">
      <w:pPr>
        <w:jc w:val="center"/>
        <w:rPr>
          <w:rFonts w:ascii="微软雅黑" w:eastAsia="微软雅黑" w:hAnsi="微软雅黑" w:hint="eastAsia"/>
          <w:lang w:eastAsia="zh-CN"/>
        </w:rPr>
      </w:pPr>
    </w:p>
    <w:p w14:paraId="10EDBD2E" w14:textId="77777777" w:rsidR="00C62B3A" w:rsidRDefault="00C62B3A" w:rsidP="00BB1374">
      <w:pPr>
        <w:rPr>
          <w:rFonts w:ascii="微软雅黑" w:eastAsia="微软雅黑" w:hAnsi="微软雅黑" w:hint="eastAsia"/>
          <w:lang w:eastAsia="zh-CN"/>
        </w:rPr>
      </w:pPr>
    </w:p>
    <w:p w14:paraId="4D6CB502" w14:textId="77777777" w:rsidR="00C62B3A" w:rsidRPr="000E1D23" w:rsidRDefault="00C62B3A" w:rsidP="00C62B3A">
      <w:pPr>
        <w:rPr>
          <w:rFonts w:ascii="微软雅黑" w:eastAsia="微软雅黑" w:hAnsi="微软雅黑" w:hint="eastAsia"/>
          <w:lang w:eastAsia="zh-CN"/>
        </w:rPr>
      </w:pPr>
    </w:p>
    <w:p w14:paraId="4E5567F0" w14:textId="77777777" w:rsidR="00C62B3A" w:rsidRDefault="00000000" w:rsidP="00C62B3A">
      <w:pPr>
        <w:jc w:val="right"/>
        <w:rPr>
          <w:rFonts w:ascii="微软雅黑" w:eastAsia="微软雅黑" w:hAnsi="微软雅黑" w:hint="eastAsia"/>
          <w:lang w:eastAsia="zh-CN"/>
        </w:rPr>
      </w:pPr>
      <w:r w:rsidRPr="000E1D23">
        <w:rPr>
          <w:rFonts w:ascii="微软雅黑" w:eastAsia="微软雅黑" w:hAnsi="微软雅黑"/>
          <w:lang w:eastAsia="zh-CN"/>
        </w:rPr>
        <w:t>版本：V1.0</w:t>
      </w:r>
    </w:p>
    <w:p w14:paraId="584ECCDB" w14:textId="5A998378" w:rsidR="00F10F40" w:rsidRPr="000E1D23" w:rsidRDefault="00000000" w:rsidP="00C62B3A">
      <w:pPr>
        <w:jc w:val="right"/>
        <w:rPr>
          <w:rFonts w:ascii="微软雅黑" w:eastAsia="微软雅黑" w:hAnsi="微软雅黑" w:hint="eastAsia"/>
          <w:lang w:eastAsia="zh-CN"/>
        </w:rPr>
      </w:pPr>
      <w:r w:rsidRPr="000E1D23">
        <w:rPr>
          <w:rFonts w:ascii="微软雅黑" w:eastAsia="微软雅黑" w:hAnsi="微软雅黑"/>
          <w:lang w:eastAsia="zh-CN"/>
        </w:rPr>
        <w:t>日期：2025-10-16</w:t>
      </w:r>
    </w:p>
    <w:p w14:paraId="6215C3CD" w14:textId="77777777" w:rsidR="00F10F40" w:rsidRPr="000E1D23" w:rsidRDefault="00000000">
      <w:pPr>
        <w:pStyle w:val="1"/>
        <w:rPr>
          <w:rFonts w:ascii="微软雅黑" w:eastAsia="微软雅黑" w:hAnsi="微软雅黑" w:hint="eastAsia"/>
          <w:lang w:eastAsia="zh-CN"/>
        </w:rPr>
      </w:pPr>
      <w:r w:rsidRPr="000E1D23">
        <w:rPr>
          <w:rFonts w:ascii="微软雅黑" w:eastAsia="微软雅黑" w:hAnsi="微软雅黑"/>
          <w:lang w:eastAsia="zh-CN"/>
        </w:rPr>
        <w:lastRenderedPageBreak/>
        <w:t>第1章 从想法到立项</w:t>
      </w:r>
    </w:p>
    <w:p w14:paraId="78056BEE" w14:textId="271C7BB7" w:rsidR="00F10F40" w:rsidRPr="000E1D23" w:rsidRDefault="00000000">
      <w:pPr>
        <w:pStyle w:val="21"/>
        <w:rPr>
          <w:rFonts w:ascii="微软雅黑" w:eastAsia="微软雅黑" w:hAnsi="微软雅黑" w:hint="eastAsia"/>
          <w:lang w:eastAsia="zh-CN"/>
        </w:rPr>
      </w:pPr>
      <w:r w:rsidRPr="000E1D23">
        <w:rPr>
          <w:rFonts w:ascii="微软雅黑" w:eastAsia="微软雅黑" w:hAnsi="微软雅黑"/>
          <w:lang w:eastAsia="zh-CN"/>
        </w:rPr>
        <w:t>1.1 项目背景</w:t>
      </w:r>
      <w:r w:rsidR="00CB7491" w:rsidRPr="000E1D23">
        <w:rPr>
          <w:rFonts w:ascii="微软雅黑" w:eastAsia="微软雅黑" w:hAnsi="微软雅黑" w:hint="eastAsia"/>
          <w:lang w:eastAsia="zh-CN"/>
        </w:rPr>
        <w:t>与</w:t>
      </w:r>
      <w:r w:rsidR="00CB7491" w:rsidRPr="000E1D23">
        <w:rPr>
          <w:rFonts w:ascii="微软雅黑" w:eastAsia="微软雅黑" w:hAnsi="微软雅黑" w:cs="微软雅黑" w:hint="eastAsia"/>
          <w:lang w:eastAsia="zh-CN"/>
        </w:rPr>
        <w:t>动机</w:t>
      </w:r>
    </w:p>
    <w:p w14:paraId="4724C6EF" w14:textId="77777777" w:rsidR="00F10F40" w:rsidRPr="000E1D23" w:rsidRDefault="00000000">
      <w:pPr>
        <w:pStyle w:val="21"/>
        <w:rPr>
          <w:rFonts w:ascii="微软雅黑" w:eastAsia="微软雅黑" w:hAnsi="微软雅黑" w:hint="eastAsia"/>
          <w:lang w:eastAsia="zh-CN"/>
        </w:rPr>
      </w:pPr>
      <w:r w:rsidRPr="000E1D23">
        <w:rPr>
          <w:rFonts w:ascii="微软雅黑" w:eastAsia="微软雅黑" w:hAnsi="微软雅黑"/>
          <w:lang w:eastAsia="zh-CN"/>
        </w:rPr>
        <w:t>1.2 市场问题与机会</w:t>
      </w:r>
    </w:p>
    <w:p w14:paraId="72626BD1" w14:textId="77777777" w:rsidR="00F10F40" w:rsidRPr="000E1D23" w:rsidRDefault="00000000">
      <w:pPr>
        <w:pStyle w:val="21"/>
        <w:rPr>
          <w:rFonts w:ascii="微软雅黑" w:eastAsia="微软雅黑" w:hAnsi="微软雅黑" w:hint="eastAsia"/>
          <w:lang w:eastAsia="zh-CN"/>
        </w:rPr>
      </w:pPr>
      <w:r w:rsidRPr="000E1D23">
        <w:rPr>
          <w:rFonts w:ascii="微软雅黑" w:eastAsia="微软雅黑" w:hAnsi="微软雅黑"/>
          <w:lang w:eastAsia="zh-CN"/>
        </w:rPr>
        <w:t>1.3 项目目标</w:t>
      </w:r>
    </w:p>
    <w:p w14:paraId="59636A57" w14:textId="77777777" w:rsidR="00F10F40" w:rsidRPr="000E1D23" w:rsidRDefault="00000000">
      <w:pPr>
        <w:pStyle w:val="21"/>
        <w:rPr>
          <w:rFonts w:ascii="微软雅黑" w:eastAsia="微软雅黑" w:hAnsi="微软雅黑" w:hint="eastAsia"/>
          <w:lang w:eastAsia="zh-CN"/>
        </w:rPr>
      </w:pPr>
      <w:r w:rsidRPr="000E1D23">
        <w:rPr>
          <w:rFonts w:ascii="微软雅黑" w:eastAsia="微软雅黑" w:hAnsi="微软雅黑"/>
          <w:lang w:eastAsia="zh-CN"/>
        </w:rPr>
        <w:t>1.4 项目范围与边界</w:t>
      </w:r>
    </w:p>
    <w:p w14:paraId="247E0889" w14:textId="5B7C9FF6" w:rsidR="00F10F40" w:rsidRPr="000E1D23" w:rsidRDefault="00000000" w:rsidP="006E2EC0">
      <w:pPr>
        <w:pStyle w:val="21"/>
        <w:rPr>
          <w:rFonts w:ascii="微软雅黑" w:eastAsia="微软雅黑" w:hAnsi="微软雅黑" w:hint="eastAsia"/>
          <w:lang w:eastAsia="zh-CN"/>
        </w:rPr>
      </w:pPr>
      <w:r w:rsidRPr="000E1D23">
        <w:rPr>
          <w:rFonts w:ascii="微软雅黑" w:eastAsia="微软雅黑" w:hAnsi="微软雅黑"/>
          <w:lang w:eastAsia="zh-CN"/>
        </w:rPr>
        <w:t>1.5 成功标准与度量指标</w:t>
      </w:r>
    </w:p>
    <w:p w14:paraId="121A3947" w14:textId="77777777" w:rsidR="00F10F40" w:rsidRPr="000E1D23" w:rsidRDefault="00000000">
      <w:pPr>
        <w:pStyle w:val="1"/>
        <w:rPr>
          <w:rFonts w:ascii="微软雅黑" w:eastAsia="微软雅黑" w:hAnsi="微软雅黑" w:hint="eastAsia"/>
          <w:lang w:eastAsia="zh-CN"/>
        </w:rPr>
      </w:pPr>
      <w:r w:rsidRPr="000E1D23">
        <w:rPr>
          <w:rFonts w:ascii="微软雅黑" w:eastAsia="微软雅黑" w:hAnsi="微软雅黑"/>
          <w:lang w:eastAsia="zh-CN"/>
        </w:rPr>
        <w:t>第2章 可行性分析与立项决策</w:t>
      </w:r>
    </w:p>
    <w:p w14:paraId="1314138A" w14:textId="77777777" w:rsidR="00F10F40" w:rsidRPr="000E1D23" w:rsidRDefault="00000000">
      <w:pPr>
        <w:pStyle w:val="21"/>
        <w:rPr>
          <w:rFonts w:ascii="微软雅黑" w:eastAsia="微软雅黑" w:hAnsi="微软雅黑" w:hint="eastAsia"/>
          <w:lang w:eastAsia="zh-CN"/>
        </w:rPr>
      </w:pPr>
      <w:r w:rsidRPr="000E1D23">
        <w:rPr>
          <w:rFonts w:ascii="微软雅黑" w:eastAsia="微软雅黑" w:hAnsi="微软雅黑"/>
          <w:lang w:eastAsia="zh-CN"/>
        </w:rPr>
        <w:t>2.1 技术可行性</w:t>
      </w:r>
    </w:p>
    <w:p w14:paraId="66CA3F71" w14:textId="77777777" w:rsidR="00F10F40" w:rsidRPr="000E1D23" w:rsidRDefault="00000000">
      <w:pPr>
        <w:pStyle w:val="21"/>
        <w:rPr>
          <w:rFonts w:ascii="微软雅黑" w:eastAsia="微软雅黑" w:hAnsi="微软雅黑" w:hint="eastAsia"/>
          <w:lang w:eastAsia="zh-CN"/>
        </w:rPr>
      </w:pPr>
      <w:r w:rsidRPr="000E1D23">
        <w:rPr>
          <w:rFonts w:ascii="微软雅黑" w:eastAsia="微软雅黑" w:hAnsi="微软雅黑"/>
          <w:lang w:eastAsia="zh-CN"/>
        </w:rPr>
        <w:t>2.2 经济可行性</w:t>
      </w:r>
    </w:p>
    <w:p w14:paraId="6AB3B0D2" w14:textId="77777777" w:rsidR="00F10F40" w:rsidRPr="000E1D23" w:rsidRDefault="00000000">
      <w:pPr>
        <w:pStyle w:val="21"/>
        <w:rPr>
          <w:rFonts w:ascii="微软雅黑" w:eastAsia="微软雅黑" w:hAnsi="微软雅黑" w:hint="eastAsia"/>
          <w:lang w:eastAsia="zh-CN"/>
        </w:rPr>
      </w:pPr>
      <w:r w:rsidRPr="000E1D23">
        <w:rPr>
          <w:rFonts w:ascii="微软雅黑" w:eastAsia="微软雅黑" w:hAnsi="微软雅黑"/>
          <w:lang w:eastAsia="zh-CN"/>
        </w:rPr>
        <w:t>2.3 操作可行性</w:t>
      </w:r>
    </w:p>
    <w:p w14:paraId="517619F7" w14:textId="77777777" w:rsidR="00F10F40" w:rsidRPr="000E1D23" w:rsidRDefault="00000000">
      <w:pPr>
        <w:pStyle w:val="21"/>
        <w:rPr>
          <w:rFonts w:ascii="微软雅黑" w:eastAsia="微软雅黑" w:hAnsi="微软雅黑" w:hint="eastAsia"/>
          <w:lang w:eastAsia="zh-CN"/>
        </w:rPr>
      </w:pPr>
      <w:r w:rsidRPr="000E1D23">
        <w:rPr>
          <w:rFonts w:ascii="微软雅黑" w:eastAsia="微软雅黑" w:hAnsi="微软雅黑"/>
          <w:lang w:eastAsia="zh-CN"/>
        </w:rPr>
        <w:t>2.4 风险与对策</w:t>
      </w:r>
    </w:p>
    <w:p w14:paraId="3230C636" w14:textId="77777777" w:rsidR="00F10F40" w:rsidRPr="000E1D23" w:rsidRDefault="00000000">
      <w:pPr>
        <w:pStyle w:val="21"/>
        <w:rPr>
          <w:rFonts w:ascii="微软雅黑" w:eastAsia="微软雅黑" w:hAnsi="微软雅黑" w:hint="eastAsia"/>
          <w:lang w:eastAsia="zh-CN"/>
        </w:rPr>
      </w:pPr>
      <w:r w:rsidRPr="000E1D23">
        <w:rPr>
          <w:rFonts w:ascii="微软雅黑" w:eastAsia="微软雅黑" w:hAnsi="微软雅黑"/>
          <w:lang w:eastAsia="zh-CN"/>
        </w:rPr>
        <w:t>2.5 立项决策</w:t>
      </w:r>
    </w:p>
    <w:p w14:paraId="6FD337E3" w14:textId="77777777" w:rsidR="00F10F40" w:rsidRPr="000E1D23" w:rsidRDefault="00000000">
      <w:pPr>
        <w:pStyle w:val="1"/>
        <w:rPr>
          <w:rFonts w:ascii="微软雅黑" w:eastAsia="微软雅黑" w:hAnsi="微软雅黑" w:hint="eastAsia"/>
          <w:lang w:eastAsia="zh-CN"/>
        </w:rPr>
      </w:pPr>
      <w:r w:rsidRPr="000E1D23">
        <w:rPr>
          <w:rFonts w:ascii="微软雅黑" w:eastAsia="微软雅黑" w:hAnsi="微软雅黑"/>
          <w:lang w:eastAsia="zh-CN"/>
        </w:rPr>
        <w:t>第3章 愿景文档（Vision Document）</w:t>
      </w:r>
    </w:p>
    <w:p w14:paraId="1513F362" w14:textId="5278F2BD" w:rsidR="00F10F40" w:rsidRDefault="00000000">
      <w:pPr>
        <w:pStyle w:val="21"/>
        <w:rPr>
          <w:rFonts w:ascii="微软雅黑" w:eastAsia="微软雅黑" w:hAnsi="微软雅黑"/>
          <w:lang w:eastAsia="zh-CN"/>
        </w:rPr>
      </w:pPr>
      <w:r w:rsidRPr="000E1D23">
        <w:rPr>
          <w:rFonts w:ascii="微软雅黑" w:eastAsia="微软雅黑" w:hAnsi="微软雅黑"/>
          <w:lang w:eastAsia="zh-CN"/>
        </w:rPr>
        <w:t>3.1 产品</w:t>
      </w:r>
      <w:r w:rsidR="0061338B">
        <w:rPr>
          <w:rFonts w:ascii="微软雅黑" w:eastAsia="微软雅黑" w:hAnsi="微软雅黑" w:hint="eastAsia"/>
          <w:lang w:eastAsia="zh-CN"/>
        </w:rPr>
        <w:t>介绍</w:t>
      </w:r>
    </w:p>
    <w:p w14:paraId="5EB8923D" w14:textId="64E4203A" w:rsidR="00854566" w:rsidRPr="00854566" w:rsidRDefault="00854566" w:rsidP="00854566">
      <w:pPr>
        <w:rPr>
          <w:rFonts w:eastAsia="宋体" w:hint="eastAsia"/>
          <w:b/>
          <w:bCs/>
          <w:lang w:eastAsia="zh-CN"/>
        </w:rPr>
      </w:pPr>
      <w:r w:rsidRPr="00854566">
        <w:rPr>
          <w:rFonts w:eastAsia="宋体" w:hint="eastAsia"/>
          <w:b/>
          <w:bCs/>
          <w:lang w:eastAsia="zh-CN"/>
        </w:rPr>
        <w:t>3.</w:t>
      </w:r>
      <w:r w:rsidRPr="00854566">
        <w:rPr>
          <w:rFonts w:eastAsia="宋体" w:hint="eastAsia"/>
          <w:b/>
          <w:bCs/>
          <w:lang w:eastAsia="zh-CN"/>
        </w:rPr>
        <w:t xml:space="preserve">1.1 </w:t>
      </w:r>
      <w:r w:rsidRPr="00854566">
        <w:rPr>
          <w:rFonts w:eastAsia="宋体" w:hint="eastAsia"/>
          <w:b/>
          <w:bCs/>
          <w:lang w:eastAsia="zh-CN"/>
        </w:rPr>
        <w:t>愿景文档的目的</w:t>
      </w:r>
    </w:p>
    <w:p w14:paraId="69CF0FB7" w14:textId="2A3DB131" w:rsidR="00854566" w:rsidRPr="00854566" w:rsidRDefault="00854566" w:rsidP="00854566">
      <w:pPr>
        <w:rPr>
          <w:rFonts w:eastAsia="宋体"/>
          <w:lang w:eastAsia="zh-CN"/>
        </w:rPr>
      </w:pPr>
      <w:r>
        <w:rPr>
          <w:rFonts w:eastAsia="宋体" w:hint="eastAsia"/>
          <w:lang w:eastAsia="zh-CN"/>
        </w:rPr>
        <w:t>文档的目的是</w:t>
      </w:r>
      <w:r w:rsidRPr="00854566">
        <w:rPr>
          <w:rFonts w:eastAsia="宋体" w:hint="eastAsia"/>
          <w:lang w:eastAsia="zh-CN"/>
        </w:rPr>
        <w:t>收集、分析并定义该微信</w:t>
      </w:r>
      <w:r>
        <w:rPr>
          <w:rFonts w:eastAsia="宋体" w:hint="eastAsia"/>
          <w:lang w:eastAsia="zh-CN"/>
        </w:rPr>
        <w:t>app</w:t>
      </w:r>
      <w:r w:rsidRPr="00854566">
        <w:rPr>
          <w:rFonts w:eastAsia="宋体" w:hint="eastAsia"/>
          <w:lang w:eastAsia="zh-CN"/>
        </w:rPr>
        <w:t>软件</w:t>
      </w:r>
      <w:r w:rsidRPr="00854566">
        <w:rPr>
          <w:rFonts w:eastAsia="宋体"/>
          <w:lang w:eastAsia="zh-CN"/>
        </w:rPr>
        <w:t xml:space="preserve"> 1.0 </w:t>
      </w:r>
      <w:r w:rsidRPr="00854566">
        <w:rPr>
          <w:rFonts w:eastAsia="宋体" w:hint="eastAsia"/>
          <w:lang w:eastAsia="zh-CN"/>
        </w:rPr>
        <w:t>版本的高层用户需求</w:t>
      </w:r>
      <w:r w:rsidR="005F440A">
        <w:rPr>
          <w:rFonts w:eastAsia="宋体" w:hint="eastAsia"/>
          <w:lang w:eastAsia="zh-CN"/>
        </w:rPr>
        <w:t>和产品特性</w:t>
      </w:r>
      <w:r w:rsidRPr="00854566">
        <w:rPr>
          <w:rFonts w:eastAsia="宋体" w:hint="eastAsia"/>
          <w:lang w:eastAsia="zh-CN"/>
        </w:rPr>
        <w:t>，明确产品核心方向，为后续需求细化和用例建模奠定基础。</w:t>
      </w:r>
    </w:p>
    <w:p w14:paraId="479ACC5A" w14:textId="1F99A971" w:rsidR="00854566" w:rsidRPr="005F440A" w:rsidRDefault="005F440A" w:rsidP="00854566">
      <w:pPr>
        <w:rPr>
          <w:rFonts w:eastAsia="宋体"/>
          <w:b/>
          <w:bCs/>
          <w:lang w:eastAsia="zh-CN"/>
        </w:rPr>
      </w:pPr>
      <w:r w:rsidRPr="005F440A">
        <w:rPr>
          <w:rFonts w:eastAsia="宋体" w:hint="eastAsia"/>
          <w:b/>
          <w:bCs/>
          <w:lang w:eastAsia="zh-CN"/>
        </w:rPr>
        <w:t>3.</w:t>
      </w:r>
      <w:r w:rsidR="00854566" w:rsidRPr="005F440A">
        <w:rPr>
          <w:rFonts w:eastAsia="宋体"/>
          <w:b/>
          <w:bCs/>
          <w:lang w:eastAsia="zh-CN"/>
        </w:rPr>
        <w:t xml:space="preserve">1.2 </w:t>
      </w:r>
      <w:r w:rsidR="00854566" w:rsidRPr="005F440A">
        <w:rPr>
          <w:rFonts w:eastAsia="宋体" w:hint="eastAsia"/>
          <w:b/>
          <w:bCs/>
          <w:lang w:eastAsia="zh-CN"/>
        </w:rPr>
        <w:t>产品</w:t>
      </w:r>
      <w:r>
        <w:rPr>
          <w:rFonts w:eastAsia="宋体" w:hint="eastAsia"/>
          <w:b/>
          <w:bCs/>
          <w:lang w:eastAsia="zh-CN"/>
        </w:rPr>
        <w:t>综</w:t>
      </w:r>
      <w:r w:rsidR="00854566" w:rsidRPr="005F440A">
        <w:rPr>
          <w:rFonts w:eastAsia="宋体" w:hint="eastAsia"/>
          <w:b/>
          <w:bCs/>
          <w:lang w:eastAsia="zh-CN"/>
        </w:rPr>
        <w:t>述</w:t>
      </w:r>
    </w:p>
    <w:p w14:paraId="189E6F9D" w14:textId="1CA26559" w:rsidR="00854566" w:rsidRPr="00854566" w:rsidRDefault="00854566" w:rsidP="00854566">
      <w:pPr>
        <w:rPr>
          <w:rFonts w:eastAsia="宋体"/>
          <w:lang w:eastAsia="zh-CN"/>
        </w:rPr>
      </w:pPr>
      <w:r w:rsidRPr="00854566">
        <w:rPr>
          <w:rFonts w:eastAsia="宋体" w:hint="eastAsia"/>
          <w:lang w:eastAsia="zh-CN"/>
        </w:rPr>
        <w:t>本产品是基于</w:t>
      </w:r>
      <w:r w:rsidRPr="00854566">
        <w:rPr>
          <w:rFonts w:eastAsia="宋体"/>
          <w:lang w:eastAsia="zh-CN"/>
        </w:rPr>
        <w:t xml:space="preserve"> C++ </w:t>
      </w:r>
      <w:r w:rsidRPr="00854566">
        <w:rPr>
          <w:rFonts w:eastAsia="宋体" w:hint="eastAsia"/>
          <w:lang w:eastAsia="zh-CN"/>
        </w:rPr>
        <w:t>和</w:t>
      </w:r>
      <w:r w:rsidRPr="00854566">
        <w:rPr>
          <w:rFonts w:eastAsia="宋体"/>
          <w:lang w:eastAsia="zh-CN"/>
        </w:rPr>
        <w:t xml:space="preserve"> Qt </w:t>
      </w:r>
      <w:r w:rsidRPr="00854566">
        <w:rPr>
          <w:rFonts w:eastAsia="宋体" w:hint="eastAsia"/>
          <w:lang w:eastAsia="zh-CN"/>
        </w:rPr>
        <w:t>开发的跨平台</w:t>
      </w:r>
      <w:r w:rsidRPr="00854566">
        <w:rPr>
          <w:rFonts w:eastAsia="宋体"/>
          <w:lang w:eastAsia="zh-CN"/>
        </w:rPr>
        <w:t xml:space="preserve"> PC </w:t>
      </w:r>
      <w:r w:rsidRPr="00854566">
        <w:rPr>
          <w:rFonts w:eastAsia="宋体" w:hint="eastAsia"/>
          <w:lang w:eastAsia="zh-CN"/>
        </w:rPr>
        <w:t>端</w:t>
      </w:r>
      <w:r w:rsidR="005F440A">
        <w:rPr>
          <w:rFonts w:eastAsia="宋体" w:hint="eastAsia"/>
          <w:lang w:eastAsia="zh-CN"/>
        </w:rPr>
        <w:t>微信</w:t>
      </w:r>
      <w:r w:rsidRPr="00854566">
        <w:rPr>
          <w:rFonts w:eastAsia="宋体" w:hint="eastAsia"/>
          <w:lang w:eastAsia="zh-CN"/>
        </w:rPr>
        <w:t>软件（</w:t>
      </w:r>
      <w:r w:rsidRPr="00854566">
        <w:rPr>
          <w:rFonts w:eastAsia="宋体"/>
          <w:lang w:eastAsia="zh-CN"/>
        </w:rPr>
        <w:t xml:space="preserve">1.0 </w:t>
      </w:r>
      <w:r w:rsidRPr="00854566">
        <w:rPr>
          <w:rFonts w:eastAsia="宋体" w:hint="eastAsia"/>
          <w:lang w:eastAsia="zh-CN"/>
        </w:rPr>
        <w:t>版本），后端采用分布式微服务架构，聚焦个人用户的基础即时通信需求，实现消息收发、好友管理等核心功能。区别于现有即时通信工具，它以</w:t>
      </w:r>
      <w:r w:rsidRPr="00854566">
        <w:rPr>
          <w:rFonts w:eastAsia="宋体"/>
          <w:lang w:eastAsia="zh-CN"/>
        </w:rPr>
        <w:t xml:space="preserve"> “PC </w:t>
      </w:r>
      <w:r w:rsidRPr="00854566">
        <w:rPr>
          <w:rFonts w:eastAsia="宋体" w:hint="eastAsia"/>
          <w:lang w:eastAsia="zh-CN"/>
        </w:rPr>
        <w:t>端轻量化架构</w:t>
      </w:r>
      <w:r w:rsidRPr="00854566">
        <w:rPr>
          <w:rFonts w:eastAsia="宋体"/>
          <w:lang w:eastAsia="zh-CN"/>
        </w:rPr>
        <w:t xml:space="preserve"> + </w:t>
      </w:r>
      <w:r w:rsidRPr="00854566">
        <w:rPr>
          <w:rFonts w:eastAsia="宋体" w:hint="eastAsia"/>
          <w:lang w:eastAsia="zh-CN"/>
        </w:rPr>
        <w:t>分布式通信技术探索”</w:t>
      </w:r>
      <w:r w:rsidRPr="00854566">
        <w:rPr>
          <w:rFonts w:eastAsia="宋体"/>
          <w:lang w:eastAsia="zh-CN"/>
        </w:rPr>
        <w:t xml:space="preserve"> </w:t>
      </w:r>
      <w:r w:rsidRPr="00854566">
        <w:rPr>
          <w:rFonts w:eastAsia="宋体" w:hint="eastAsia"/>
          <w:lang w:eastAsia="zh-CN"/>
        </w:rPr>
        <w:t>为特色，为用户提供简洁稳定的沟通工具。</w:t>
      </w:r>
    </w:p>
    <w:p w14:paraId="112CA87D" w14:textId="1B4CC55D" w:rsidR="00854566" w:rsidRDefault="005F440A" w:rsidP="00854566">
      <w:pPr>
        <w:rPr>
          <w:rFonts w:eastAsia="宋体"/>
          <w:b/>
          <w:bCs/>
          <w:lang w:eastAsia="zh-CN"/>
        </w:rPr>
      </w:pPr>
      <w:r w:rsidRPr="005F440A">
        <w:rPr>
          <w:rFonts w:eastAsia="宋体" w:hint="eastAsia"/>
          <w:b/>
          <w:bCs/>
          <w:lang w:eastAsia="zh-CN"/>
        </w:rPr>
        <w:t>3.</w:t>
      </w:r>
      <w:r w:rsidR="00854566" w:rsidRPr="005F440A">
        <w:rPr>
          <w:rFonts w:eastAsia="宋体" w:hint="eastAsia"/>
          <w:b/>
          <w:bCs/>
          <w:lang w:eastAsia="zh-CN"/>
        </w:rPr>
        <w:t xml:space="preserve">1.3 </w:t>
      </w:r>
      <w:r w:rsidR="00854566" w:rsidRPr="005F440A">
        <w:rPr>
          <w:rFonts w:eastAsia="宋体" w:hint="eastAsia"/>
          <w:b/>
          <w:bCs/>
          <w:lang w:eastAsia="zh-CN"/>
        </w:rPr>
        <w:t>参考</w:t>
      </w:r>
    </w:p>
    <w:p w14:paraId="7F2C65D4" w14:textId="68E05104" w:rsidR="00004543" w:rsidRPr="00004543" w:rsidRDefault="00004543" w:rsidP="00854566">
      <w:pPr>
        <w:rPr>
          <w:rFonts w:ascii="宋体" w:eastAsia="宋体" w:hAnsi="宋体" w:hint="eastAsia"/>
          <w:lang w:eastAsia="zh-CN"/>
        </w:rPr>
      </w:pPr>
      <w:r w:rsidRPr="00004543">
        <w:rPr>
          <w:rFonts w:eastAsia="宋体" w:hint="eastAsia"/>
          <w:lang w:eastAsia="zh-CN"/>
        </w:rPr>
        <w:t>Managing Software Requirements  Second Edition</w:t>
      </w:r>
      <w:r w:rsidRPr="00004543">
        <w:rPr>
          <w:rFonts w:ascii="宋体" w:eastAsia="宋体" w:hAnsi="宋体" w:hint="eastAsia"/>
        </w:rPr>
        <w:t>(</w:t>
      </w:r>
      <w:proofErr w:type="spellStart"/>
      <w:r w:rsidRPr="00004543">
        <w:rPr>
          <w:rFonts w:ascii="宋体" w:eastAsia="宋体" w:hAnsi="宋体"/>
        </w:rPr>
        <w:t>可</w:t>
      </w:r>
      <w:r w:rsidRPr="00004543">
        <w:rPr>
          <w:rFonts w:ascii="宋体" w:eastAsia="宋体" w:hAnsi="宋体" w:cs="微软雅黑" w:hint="eastAsia"/>
        </w:rPr>
        <w:t>补</w:t>
      </w:r>
      <w:r w:rsidRPr="00004543">
        <w:rPr>
          <w:rFonts w:ascii="宋体" w:eastAsia="宋体" w:hAnsi="宋体" w:cs="MS Mincho" w:hint="eastAsia"/>
        </w:rPr>
        <w:t>充技</w:t>
      </w:r>
      <w:r w:rsidRPr="00004543">
        <w:rPr>
          <w:rFonts w:ascii="宋体" w:eastAsia="宋体" w:hAnsi="宋体" w:cs="微软雅黑" w:hint="eastAsia"/>
        </w:rPr>
        <w:t>术选</w:t>
      </w:r>
      <w:r w:rsidRPr="00004543">
        <w:rPr>
          <w:rFonts w:ascii="宋体" w:eastAsia="宋体" w:hAnsi="宋体" w:cs="MS Mincho" w:hint="eastAsia"/>
        </w:rPr>
        <w:t>型、</w:t>
      </w:r>
      <w:r w:rsidRPr="00004543">
        <w:rPr>
          <w:rFonts w:ascii="宋体" w:eastAsia="宋体" w:hAnsi="宋体" w:cs="微软雅黑" w:hint="eastAsia"/>
        </w:rPr>
        <w:t>竞</w:t>
      </w:r>
      <w:r w:rsidRPr="00004543">
        <w:rPr>
          <w:rFonts w:ascii="宋体" w:eastAsia="宋体" w:hAnsi="宋体" w:cs="MS Mincho" w:hint="eastAsia"/>
        </w:rPr>
        <w:t>品分析等文档</w:t>
      </w:r>
      <w:proofErr w:type="spellEnd"/>
      <w:r w:rsidRPr="00004543">
        <w:rPr>
          <w:rFonts w:ascii="宋体" w:eastAsia="宋体" w:hAnsi="宋体" w:hint="eastAsia"/>
        </w:rPr>
        <w:t>)</w:t>
      </w:r>
    </w:p>
    <w:p w14:paraId="70EE21C6" w14:textId="6C6FBD7B" w:rsidR="00004543" w:rsidRDefault="00000000" w:rsidP="00004543">
      <w:pPr>
        <w:pStyle w:val="21"/>
        <w:rPr>
          <w:rFonts w:ascii="微软雅黑" w:eastAsia="微软雅黑" w:hAnsi="微软雅黑" w:hint="eastAsia"/>
          <w:lang w:eastAsia="zh-CN"/>
        </w:rPr>
      </w:pPr>
      <w:r w:rsidRPr="000E1D23">
        <w:rPr>
          <w:rFonts w:ascii="微软雅黑" w:eastAsia="微软雅黑" w:hAnsi="微软雅黑"/>
          <w:lang w:eastAsia="zh-CN"/>
        </w:rPr>
        <w:t xml:space="preserve">3.2 </w:t>
      </w:r>
      <w:r w:rsidR="00004543">
        <w:rPr>
          <w:rFonts w:ascii="微软雅黑" w:eastAsia="微软雅黑" w:hAnsi="微软雅黑" w:hint="eastAsia"/>
          <w:lang w:eastAsia="zh-CN"/>
        </w:rPr>
        <w:t>用户描述</w:t>
      </w:r>
    </w:p>
    <w:p w14:paraId="7FE7EE86" w14:textId="67FDAC45" w:rsidR="00004543" w:rsidRPr="00004543" w:rsidRDefault="00004543" w:rsidP="00004543">
      <w:pPr>
        <w:rPr>
          <w:rFonts w:ascii="宋体" w:eastAsia="宋体" w:hAnsi="宋体"/>
          <w:b/>
          <w:bCs/>
          <w:lang w:eastAsia="zh-CN"/>
        </w:rPr>
      </w:pPr>
      <w:r w:rsidRPr="00004543">
        <w:rPr>
          <w:rFonts w:ascii="宋体" w:eastAsia="宋体" w:hAnsi="宋体" w:hint="eastAsia"/>
          <w:b/>
          <w:bCs/>
          <w:lang w:eastAsia="zh-CN"/>
        </w:rPr>
        <w:t>3.</w:t>
      </w:r>
      <w:r w:rsidRPr="00004543">
        <w:rPr>
          <w:rFonts w:ascii="宋体" w:eastAsia="宋体" w:hAnsi="宋体"/>
          <w:b/>
          <w:bCs/>
          <w:lang w:eastAsia="zh-CN"/>
        </w:rPr>
        <w:t xml:space="preserve">2.1 </w:t>
      </w:r>
      <w:r w:rsidRPr="00004543">
        <w:rPr>
          <w:rFonts w:ascii="宋体" w:eastAsia="宋体" w:hAnsi="宋体" w:hint="eastAsia"/>
          <w:b/>
          <w:bCs/>
          <w:lang w:eastAsia="zh-CN"/>
        </w:rPr>
        <w:t>用户</w:t>
      </w:r>
      <w:r w:rsidRPr="00004543">
        <w:rPr>
          <w:rFonts w:ascii="宋体" w:eastAsia="宋体" w:hAnsi="宋体"/>
          <w:b/>
          <w:bCs/>
          <w:lang w:eastAsia="zh-CN"/>
        </w:rPr>
        <w:t>/</w:t>
      </w:r>
      <w:r w:rsidRPr="00004543">
        <w:rPr>
          <w:rFonts w:ascii="宋体" w:eastAsia="宋体" w:hAnsi="宋体" w:hint="eastAsia"/>
          <w:b/>
          <w:bCs/>
          <w:lang w:eastAsia="zh-CN"/>
        </w:rPr>
        <w:t>市场</w:t>
      </w:r>
      <w:r w:rsidRPr="00004543">
        <w:rPr>
          <w:rFonts w:ascii="宋体" w:eastAsia="宋体" w:hAnsi="宋体" w:hint="eastAsia"/>
          <w:b/>
          <w:bCs/>
          <w:lang w:eastAsia="zh-CN"/>
        </w:rPr>
        <w:t>统计</w:t>
      </w:r>
    </w:p>
    <w:p w14:paraId="17B32098" w14:textId="15787F49" w:rsidR="00004543" w:rsidRPr="00004543" w:rsidRDefault="00004543" w:rsidP="00004543">
      <w:pPr>
        <w:rPr>
          <w:rFonts w:ascii="宋体" w:eastAsia="宋体" w:hAnsi="宋体" w:hint="eastAsia"/>
          <w:b/>
          <w:bCs/>
          <w:lang w:eastAsia="zh-CN"/>
        </w:rPr>
      </w:pPr>
      <w:r w:rsidRPr="00004543">
        <w:rPr>
          <w:rFonts w:ascii="宋体" w:eastAsia="宋体" w:hAnsi="宋体" w:hint="eastAsia"/>
          <w:b/>
          <w:bCs/>
          <w:lang w:eastAsia="zh-CN"/>
        </w:rPr>
        <w:t>3.</w:t>
      </w:r>
      <w:r w:rsidRPr="00004543">
        <w:rPr>
          <w:rFonts w:ascii="宋体" w:eastAsia="宋体" w:hAnsi="宋体"/>
          <w:b/>
          <w:bCs/>
          <w:lang w:eastAsia="zh-CN"/>
        </w:rPr>
        <w:t xml:space="preserve">2.2 </w:t>
      </w:r>
      <w:r w:rsidR="00910E30">
        <w:rPr>
          <w:rFonts w:ascii="宋体" w:eastAsia="宋体" w:hAnsi="宋体" w:hint="eastAsia"/>
          <w:b/>
          <w:bCs/>
          <w:lang w:eastAsia="zh-CN"/>
        </w:rPr>
        <w:t>涉众和用户</w:t>
      </w:r>
    </w:p>
    <w:p w14:paraId="516F713C" w14:textId="256C4854" w:rsidR="00004543" w:rsidRPr="00154DB1" w:rsidRDefault="00154DB1" w:rsidP="00004543">
      <w:pPr>
        <w:rPr>
          <w:rFonts w:ascii="宋体" w:eastAsia="宋体" w:hAnsi="宋体"/>
          <w:b/>
          <w:bCs/>
          <w:lang w:eastAsia="zh-CN"/>
        </w:rPr>
      </w:pPr>
      <w:r w:rsidRPr="00154DB1">
        <w:rPr>
          <w:rFonts w:ascii="宋体" w:eastAsia="宋体" w:hAnsi="宋体" w:hint="eastAsia"/>
          <w:b/>
          <w:bCs/>
          <w:lang w:eastAsia="zh-CN"/>
        </w:rPr>
        <w:t>3.</w:t>
      </w:r>
      <w:r w:rsidR="00004543" w:rsidRPr="00154DB1">
        <w:rPr>
          <w:rFonts w:ascii="宋体" w:eastAsia="宋体" w:hAnsi="宋体"/>
          <w:b/>
          <w:bCs/>
          <w:lang w:eastAsia="zh-CN"/>
        </w:rPr>
        <w:t xml:space="preserve">2.3 </w:t>
      </w:r>
      <w:r w:rsidR="00004543" w:rsidRPr="00154DB1">
        <w:rPr>
          <w:rFonts w:ascii="宋体" w:eastAsia="宋体" w:hAnsi="宋体" w:hint="eastAsia"/>
          <w:b/>
          <w:bCs/>
          <w:lang w:eastAsia="zh-CN"/>
        </w:rPr>
        <w:t>用户环境</w:t>
      </w:r>
    </w:p>
    <w:p w14:paraId="34B4A0DB" w14:textId="16F3E1F9" w:rsidR="00004543" w:rsidRPr="00154DB1" w:rsidRDefault="00154DB1" w:rsidP="00004543">
      <w:pPr>
        <w:rPr>
          <w:rFonts w:ascii="宋体" w:eastAsia="宋体" w:hAnsi="宋体"/>
          <w:b/>
          <w:bCs/>
          <w:lang w:eastAsia="zh-CN"/>
        </w:rPr>
      </w:pPr>
      <w:r w:rsidRPr="00154DB1">
        <w:rPr>
          <w:rFonts w:ascii="宋体" w:eastAsia="宋体" w:hAnsi="宋体" w:hint="eastAsia"/>
          <w:b/>
          <w:bCs/>
          <w:lang w:eastAsia="zh-CN"/>
        </w:rPr>
        <w:t>3.</w:t>
      </w:r>
      <w:r w:rsidR="00004543" w:rsidRPr="00154DB1">
        <w:rPr>
          <w:rFonts w:ascii="宋体" w:eastAsia="宋体" w:hAnsi="宋体"/>
          <w:b/>
          <w:bCs/>
          <w:lang w:eastAsia="zh-CN"/>
        </w:rPr>
        <w:t xml:space="preserve">2.4 </w:t>
      </w:r>
      <w:r w:rsidR="00004543" w:rsidRPr="00154DB1">
        <w:rPr>
          <w:rFonts w:ascii="宋体" w:eastAsia="宋体" w:hAnsi="宋体" w:hint="eastAsia"/>
          <w:b/>
          <w:bCs/>
          <w:lang w:eastAsia="zh-CN"/>
        </w:rPr>
        <w:t>关键</w:t>
      </w:r>
      <w:r w:rsidR="00910E30">
        <w:rPr>
          <w:rFonts w:ascii="宋体" w:eastAsia="宋体" w:hAnsi="宋体" w:hint="eastAsia"/>
          <w:b/>
          <w:bCs/>
          <w:lang w:eastAsia="zh-CN"/>
        </w:rPr>
        <w:t>涉众和</w:t>
      </w:r>
      <w:r w:rsidR="00004543" w:rsidRPr="00154DB1">
        <w:rPr>
          <w:rFonts w:ascii="宋体" w:eastAsia="宋体" w:hAnsi="宋体" w:hint="eastAsia"/>
          <w:b/>
          <w:bCs/>
          <w:lang w:eastAsia="zh-CN"/>
        </w:rPr>
        <w:t>用户需求</w:t>
      </w:r>
    </w:p>
    <w:p w14:paraId="108BBBAA" w14:textId="77777777" w:rsidR="00004543" w:rsidRPr="00004543" w:rsidRDefault="00004543" w:rsidP="00004543">
      <w:pPr>
        <w:rPr>
          <w:rFonts w:ascii="宋体" w:eastAsia="宋体" w:hAnsi="宋体"/>
          <w:lang w:eastAsia="zh-CN"/>
        </w:rPr>
      </w:pPr>
      <w:r w:rsidRPr="00004543">
        <w:rPr>
          <w:rFonts w:ascii="宋体" w:eastAsia="宋体" w:hAnsi="宋体" w:hint="eastAsia"/>
          <w:lang w:eastAsia="zh-CN"/>
        </w:rPr>
        <w:t>实现文字、图片消息的即时收发，且消息送达状态可查。</w:t>
      </w:r>
    </w:p>
    <w:p w14:paraId="5BAB34E2" w14:textId="77777777" w:rsidR="00004543" w:rsidRPr="00004543" w:rsidRDefault="00004543" w:rsidP="00004543">
      <w:pPr>
        <w:rPr>
          <w:rFonts w:ascii="宋体" w:eastAsia="宋体" w:hAnsi="宋体"/>
          <w:lang w:eastAsia="zh-CN"/>
        </w:rPr>
      </w:pPr>
      <w:r w:rsidRPr="00004543">
        <w:rPr>
          <w:rFonts w:ascii="宋体" w:eastAsia="宋体" w:hAnsi="宋体" w:hint="eastAsia"/>
          <w:lang w:eastAsia="zh-CN"/>
        </w:rPr>
        <w:t>支持好友添加、分组管理，好友在线状态可见。</w:t>
      </w:r>
    </w:p>
    <w:p w14:paraId="18481A04" w14:textId="67165BDB" w:rsidR="00004543" w:rsidRPr="00154DB1" w:rsidRDefault="00154DB1" w:rsidP="00004543">
      <w:pPr>
        <w:rPr>
          <w:rFonts w:ascii="宋体" w:eastAsia="宋体" w:hAnsi="宋体"/>
          <w:b/>
          <w:bCs/>
          <w:lang w:eastAsia="zh-CN"/>
        </w:rPr>
      </w:pPr>
      <w:r w:rsidRPr="00154DB1">
        <w:rPr>
          <w:rFonts w:ascii="宋体" w:eastAsia="宋体" w:hAnsi="宋体" w:hint="eastAsia"/>
          <w:b/>
          <w:bCs/>
          <w:lang w:eastAsia="zh-CN"/>
        </w:rPr>
        <w:t>3.</w:t>
      </w:r>
      <w:r w:rsidR="00004543" w:rsidRPr="00154DB1">
        <w:rPr>
          <w:rFonts w:ascii="宋体" w:eastAsia="宋体" w:hAnsi="宋体"/>
          <w:b/>
          <w:bCs/>
          <w:lang w:eastAsia="zh-CN"/>
        </w:rPr>
        <w:t xml:space="preserve">2.5 </w:t>
      </w:r>
      <w:r w:rsidR="00004543" w:rsidRPr="00154DB1">
        <w:rPr>
          <w:rFonts w:ascii="宋体" w:eastAsia="宋体" w:hAnsi="宋体" w:hint="eastAsia"/>
          <w:b/>
          <w:bCs/>
          <w:lang w:eastAsia="zh-CN"/>
        </w:rPr>
        <w:t>替代方案与竞争</w:t>
      </w:r>
      <w:r w:rsidR="006663A0">
        <w:rPr>
          <w:rFonts w:ascii="宋体" w:eastAsia="宋体" w:hAnsi="宋体" w:hint="eastAsia"/>
          <w:b/>
          <w:bCs/>
          <w:lang w:eastAsia="zh-CN"/>
        </w:rPr>
        <w:t>（产品概述的联合与竞争）</w:t>
      </w:r>
    </w:p>
    <w:p w14:paraId="78A82DFD" w14:textId="57CC34CB" w:rsidR="00F10F40" w:rsidRDefault="00000000">
      <w:pPr>
        <w:pStyle w:val="21"/>
        <w:rPr>
          <w:rFonts w:ascii="微软雅黑" w:eastAsia="微软雅黑" w:hAnsi="微软雅黑"/>
          <w:lang w:eastAsia="zh-CN"/>
        </w:rPr>
      </w:pPr>
      <w:r w:rsidRPr="000E1D23">
        <w:rPr>
          <w:rFonts w:ascii="微软雅黑" w:eastAsia="微软雅黑" w:hAnsi="微软雅黑"/>
          <w:lang w:eastAsia="zh-CN"/>
        </w:rPr>
        <w:t xml:space="preserve">3.3 </w:t>
      </w:r>
      <w:r w:rsidR="00004543">
        <w:rPr>
          <w:rFonts w:ascii="微软雅黑" w:eastAsia="微软雅黑" w:hAnsi="微软雅黑" w:hint="eastAsia"/>
          <w:lang w:eastAsia="zh-CN"/>
        </w:rPr>
        <w:t>产品</w:t>
      </w:r>
      <w:r w:rsidR="00910E30">
        <w:rPr>
          <w:rFonts w:ascii="微软雅黑" w:eastAsia="微软雅黑" w:hAnsi="微软雅黑" w:hint="eastAsia"/>
          <w:lang w:eastAsia="zh-CN"/>
        </w:rPr>
        <w:t>概述</w:t>
      </w:r>
    </w:p>
    <w:p w14:paraId="50F71D54" w14:textId="4C96334C" w:rsidR="00154DB1" w:rsidRPr="00154DB1" w:rsidRDefault="00154DB1" w:rsidP="00154DB1">
      <w:pPr>
        <w:rPr>
          <w:rFonts w:eastAsia="宋体"/>
          <w:b/>
          <w:bCs/>
          <w:lang w:eastAsia="zh-CN"/>
        </w:rPr>
      </w:pPr>
      <w:r w:rsidRPr="00154DB1">
        <w:rPr>
          <w:rFonts w:eastAsia="宋体" w:hint="eastAsia"/>
          <w:b/>
          <w:bCs/>
          <w:lang w:eastAsia="zh-CN"/>
        </w:rPr>
        <w:t>3.</w:t>
      </w:r>
      <w:r w:rsidRPr="00154DB1">
        <w:rPr>
          <w:rFonts w:eastAsia="宋体"/>
          <w:b/>
          <w:bCs/>
          <w:lang w:eastAsia="zh-CN"/>
        </w:rPr>
        <w:t xml:space="preserve">3.1 </w:t>
      </w:r>
      <w:r w:rsidRPr="00154DB1">
        <w:rPr>
          <w:rFonts w:eastAsia="宋体" w:hint="eastAsia"/>
          <w:b/>
          <w:bCs/>
          <w:lang w:eastAsia="zh-CN"/>
        </w:rPr>
        <w:t>产品</w:t>
      </w:r>
      <w:r>
        <w:rPr>
          <w:rFonts w:eastAsia="宋体" w:hint="eastAsia"/>
          <w:b/>
          <w:bCs/>
          <w:lang w:eastAsia="zh-CN"/>
        </w:rPr>
        <w:t>前景</w:t>
      </w:r>
    </w:p>
    <w:p w14:paraId="332D098A" w14:textId="77777777" w:rsidR="00154DB1" w:rsidRPr="00154DB1" w:rsidRDefault="00154DB1" w:rsidP="00154DB1">
      <w:pPr>
        <w:rPr>
          <w:rFonts w:eastAsia="宋体"/>
          <w:lang w:eastAsia="zh-CN"/>
        </w:rPr>
      </w:pPr>
      <w:r w:rsidRPr="00154DB1">
        <w:rPr>
          <w:rFonts w:eastAsia="宋体" w:hint="eastAsia"/>
          <w:lang w:eastAsia="zh-CN"/>
        </w:rPr>
        <w:t>本产品是独立的</w:t>
      </w:r>
      <w:r w:rsidRPr="00154DB1">
        <w:rPr>
          <w:rFonts w:eastAsia="宋体"/>
          <w:lang w:eastAsia="zh-CN"/>
        </w:rPr>
        <w:t xml:space="preserve"> PC </w:t>
      </w:r>
      <w:r w:rsidRPr="00154DB1">
        <w:rPr>
          <w:rFonts w:eastAsia="宋体" w:hint="eastAsia"/>
          <w:lang w:eastAsia="zh-CN"/>
        </w:rPr>
        <w:t>端即时通信软件，对外通过网络与好友设备通信，对内通过</w:t>
      </w:r>
      <w:proofErr w:type="spellStart"/>
      <w:r w:rsidRPr="00154DB1">
        <w:rPr>
          <w:rFonts w:eastAsia="宋体"/>
          <w:lang w:eastAsia="zh-CN"/>
        </w:rPr>
        <w:t>GateServer</w:t>
      </w:r>
      <w:proofErr w:type="spellEnd"/>
      <w:r w:rsidRPr="00154DB1">
        <w:rPr>
          <w:rFonts w:eastAsia="宋体"/>
          <w:lang w:eastAsia="zh-CN"/>
        </w:rPr>
        <w:t xml:space="preserve"> </w:t>
      </w:r>
      <w:proofErr w:type="spellStart"/>
      <w:r w:rsidRPr="00154DB1">
        <w:rPr>
          <w:rFonts w:eastAsia="宋体"/>
          <w:lang w:eastAsia="zh-CN"/>
        </w:rPr>
        <w:t>ChatServer</w:t>
      </w:r>
      <w:proofErr w:type="spellEnd"/>
      <w:r w:rsidRPr="00154DB1">
        <w:rPr>
          <w:rFonts w:eastAsia="宋体" w:hint="eastAsia"/>
          <w:lang w:eastAsia="zh-CN"/>
        </w:rPr>
        <w:t>等分布式微服务处理连接、消息、状态等逻辑，数据存储依赖</w:t>
      </w:r>
      <w:r w:rsidRPr="00154DB1">
        <w:rPr>
          <w:rFonts w:eastAsia="宋体"/>
          <w:lang w:eastAsia="zh-CN"/>
        </w:rPr>
        <w:t xml:space="preserve"> Redis </w:t>
      </w:r>
      <w:r w:rsidRPr="00154DB1">
        <w:rPr>
          <w:rFonts w:eastAsia="宋体" w:hint="eastAsia"/>
          <w:lang w:eastAsia="zh-CN"/>
        </w:rPr>
        <w:t>缓存和</w:t>
      </w:r>
      <w:r w:rsidRPr="00154DB1">
        <w:rPr>
          <w:rFonts w:eastAsia="宋体"/>
          <w:lang w:eastAsia="zh-CN"/>
        </w:rPr>
        <w:t xml:space="preserve"> MySQL </w:t>
      </w:r>
      <w:r w:rsidRPr="00154DB1">
        <w:rPr>
          <w:rFonts w:eastAsia="宋体" w:hint="eastAsia"/>
          <w:lang w:eastAsia="zh-CN"/>
        </w:rPr>
        <w:t>数据库。</w:t>
      </w:r>
    </w:p>
    <w:p w14:paraId="7D15693C" w14:textId="77777777" w:rsidR="001C3CD9" w:rsidRPr="00154DB1" w:rsidRDefault="00154DB1" w:rsidP="00154DB1">
      <w:pPr>
        <w:rPr>
          <w:rFonts w:eastAsia="宋体"/>
          <w:b/>
          <w:bCs/>
          <w:lang w:eastAsia="zh-CN"/>
        </w:rPr>
      </w:pPr>
      <w:r w:rsidRPr="00154DB1">
        <w:rPr>
          <w:rFonts w:eastAsia="宋体" w:hint="eastAsia"/>
          <w:b/>
          <w:bCs/>
          <w:lang w:eastAsia="zh-CN"/>
        </w:rPr>
        <w:t>3.</w:t>
      </w:r>
      <w:r w:rsidRPr="00154DB1">
        <w:rPr>
          <w:rFonts w:eastAsia="宋体"/>
          <w:b/>
          <w:bCs/>
          <w:lang w:eastAsia="zh-CN"/>
        </w:rPr>
        <w:t xml:space="preserve">3.2 </w:t>
      </w:r>
      <w:r w:rsidRPr="00154DB1">
        <w:rPr>
          <w:rFonts w:eastAsia="宋体" w:hint="eastAsia"/>
          <w:b/>
          <w:bCs/>
          <w:lang w:eastAsia="zh-CN"/>
        </w:rPr>
        <w:t>产品定位</w:t>
      </w:r>
      <w:r>
        <w:rPr>
          <w:rFonts w:eastAsia="宋体" w:hint="eastAsia"/>
          <w:b/>
          <w:bCs/>
          <w:lang w:eastAsia="zh-CN"/>
        </w:rPr>
        <w:t>陈述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526"/>
        <w:gridCol w:w="7330"/>
      </w:tblGrid>
      <w:tr w:rsidR="001C3CD9" w14:paraId="4D53BB02" w14:textId="77777777" w:rsidTr="001C3CD9">
        <w:tc>
          <w:tcPr>
            <w:tcW w:w="1526" w:type="dxa"/>
          </w:tcPr>
          <w:p w14:paraId="1D5E0D0D" w14:textId="10DF5C40" w:rsidR="001C3CD9" w:rsidRDefault="001C3CD9" w:rsidP="00154DB1">
            <w:pPr>
              <w:rPr>
                <w:rFonts w:eastAsia="宋体" w:hint="eastAsia"/>
                <w:b/>
                <w:bCs/>
                <w:lang w:eastAsia="zh-CN"/>
              </w:rPr>
            </w:pPr>
            <w:r>
              <w:rPr>
                <w:rFonts w:eastAsia="宋体" w:hint="eastAsia"/>
                <w:b/>
                <w:bCs/>
                <w:lang w:eastAsia="zh-CN"/>
              </w:rPr>
              <w:t>For</w:t>
            </w:r>
          </w:p>
        </w:tc>
        <w:tc>
          <w:tcPr>
            <w:tcW w:w="7330" w:type="dxa"/>
          </w:tcPr>
          <w:p w14:paraId="3C275E26" w14:textId="40E28F2F" w:rsidR="001C3CD9" w:rsidRDefault="001C3CD9" w:rsidP="00154DB1">
            <w:pPr>
              <w:rPr>
                <w:rFonts w:eastAsia="宋体" w:hint="eastAsia"/>
                <w:b/>
                <w:bCs/>
                <w:lang w:eastAsia="zh-CN"/>
              </w:rPr>
            </w:pPr>
          </w:p>
        </w:tc>
      </w:tr>
      <w:tr w:rsidR="001C3CD9" w14:paraId="7EDAC52A" w14:textId="77777777" w:rsidTr="001C3CD9">
        <w:tc>
          <w:tcPr>
            <w:tcW w:w="1526" w:type="dxa"/>
          </w:tcPr>
          <w:p w14:paraId="203A2873" w14:textId="78DE9FE5" w:rsidR="001C3CD9" w:rsidRDefault="001C3CD9" w:rsidP="00154DB1">
            <w:pPr>
              <w:rPr>
                <w:rFonts w:eastAsia="宋体" w:hint="eastAsia"/>
                <w:b/>
                <w:bCs/>
                <w:lang w:eastAsia="zh-CN"/>
              </w:rPr>
            </w:pPr>
            <w:r>
              <w:rPr>
                <w:rFonts w:eastAsia="宋体" w:hint="eastAsia"/>
                <w:b/>
                <w:bCs/>
                <w:lang w:eastAsia="zh-CN"/>
              </w:rPr>
              <w:t>Who</w:t>
            </w:r>
          </w:p>
        </w:tc>
        <w:tc>
          <w:tcPr>
            <w:tcW w:w="7330" w:type="dxa"/>
          </w:tcPr>
          <w:p w14:paraId="722E8CC1" w14:textId="77777777" w:rsidR="001C3CD9" w:rsidRDefault="001C3CD9" w:rsidP="00154DB1">
            <w:pPr>
              <w:rPr>
                <w:rFonts w:eastAsia="宋体"/>
                <w:b/>
                <w:bCs/>
                <w:lang w:eastAsia="zh-CN"/>
              </w:rPr>
            </w:pPr>
          </w:p>
        </w:tc>
      </w:tr>
      <w:tr w:rsidR="001C3CD9" w14:paraId="07798E6E" w14:textId="77777777" w:rsidTr="001C3CD9">
        <w:tc>
          <w:tcPr>
            <w:tcW w:w="1526" w:type="dxa"/>
          </w:tcPr>
          <w:p w14:paraId="29CAE29B" w14:textId="79F8C09C" w:rsidR="001C3CD9" w:rsidRDefault="001C3CD9" w:rsidP="00154DB1">
            <w:pPr>
              <w:rPr>
                <w:rFonts w:eastAsia="宋体" w:hint="eastAsia"/>
                <w:b/>
                <w:bCs/>
                <w:lang w:eastAsia="zh-CN"/>
              </w:rPr>
            </w:pPr>
            <w:r>
              <w:rPr>
                <w:rFonts w:eastAsia="宋体" w:hint="eastAsia"/>
                <w:b/>
                <w:bCs/>
                <w:lang w:eastAsia="zh-CN"/>
              </w:rPr>
              <w:t>The</w:t>
            </w:r>
          </w:p>
        </w:tc>
        <w:tc>
          <w:tcPr>
            <w:tcW w:w="7330" w:type="dxa"/>
          </w:tcPr>
          <w:p w14:paraId="67642202" w14:textId="6E8732FA" w:rsidR="001C3CD9" w:rsidRDefault="001C3CD9" w:rsidP="00154DB1">
            <w:pPr>
              <w:rPr>
                <w:rFonts w:eastAsia="宋体" w:hint="eastAsia"/>
                <w:b/>
                <w:bCs/>
                <w:lang w:eastAsia="zh-CN"/>
              </w:rPr>
            </w:pPr>
            <w:proofErr w:type="spellStart"/>
            <w:r>
              <w:rPr>
                <w:rFonts w:eastAsia="宋体" w:hint="eastAsia"/>
                <w:b/>
                <w:bCs/>
                <w:lang w:eastAsia="zh-CN"/>
              </w:rPr>
              <w:t>Wechat</w:t>
            </w:r>
            <w:proofErr w:type="spellEnd"/>
            <w:r>
              <w:rPr>
                <w:rFonts w:eastAsia="宋体" w:hint="eastAsia"/>
                <w:b/>
                <w:bCs/>
                <w:lang w:eastAsia="zh-CN"/>
              </w:rPr>
              <w:t xml:space="preserve"> app</w:t>
            </w:r>
          </w:p>
        </w:tc>
      </w:tr>
      <w:tr w:rsidR="001C3CD9" w14:paraId="0DA6FBF3" w14:textId="77777777" w:rsidTr="001C3CD9">
        <w:tc>
          <w:tcPr>
            <w:tcW w:w="1526" w:type="dxa"/>
          </w:tcPr>
          <w:p w14:paraId="5D59D46C" w14:textId="76C1CEA8" w:rsidR="001C3CD9" w:rsidRDefault="001C3CD9" w:rsidP="00154DB1">
            <w:pPr>
              <w:rPr>
                <w:rFonts w:eastAsia="宋体" w:hint="eastAsia"/>
                <w:b/>
                <w:bCs/>
                <w:lang w:eastAsia="zh-CN"/>
              </w:rPr>
            </w:pPr>
            <w:r>
              <w:rPr>
                <w:rFonts w:eastAsia="宋体" w:hint="eastAsia"/>
                <w:b/>
                <w:bCs/>
                <w:lang w:eastAsia="zh-CN"/>
              </w:rPr>
              <w:t>That</w:t>
            </w:r>
          </w:p>
        </w:tc>
        <w:tc>
          <w:tcPr>
            <w:tcW w:w="7330" w:type="dxa"/>
          </w:tcPr>
          <w:p w14:paraId="5A37117E" w14:textId="5FCECF27" w:rsidR="001C3CD9" w:rsidRDefault="001C3CD9" w:rsidP="00154DB1">
            <w:pPr>
              <w:rPr>
                <w:rFonts w:eastAsia="宋体"/>
                <w:b/>
                <w:bCs/>
                <w:lang w:eastAsia="zh-CN"/>
              </w:rPr>
            </w:pPr>
          </w:p>
        </w:tc>
      </w:tr>
      <w:tr w:rsidR="001C3CD9" w14:paraId="687A42FA" w14:textId="77777777" w:rsidTr="001C3CD9">
        <w:tc>
          <w:tcPr>
            <w:tcW w:w="1526" w:type="dxa"/>
          </w:tcPr>
          <w:p w14:paraId="5A1C3F57" w14:textId="10F50D08" w:rsidR="001C3CD9" w:rsidRDefault="001C3CD9" w:rsidP="00154DB1">
            <w:pPr>
              <w:rPr>
                <w:rFonts w:eastAsia="宋体" w:hint="eastAsia"/>
                <w:b/>
                <w:bCs/>
                <w:lang w:eastAsia="zh-CN"/>
              </w:rPr>
            </w:pPr>
            <w:r>
              <w:rPr>
                <w:rFonts w:eastAsia="宋体" w:hint="eastAsia"/>
                <w:b/>
                <w:bCs/>
                <w:lang w:eastAsia="zh-CN"/>
              </w:rPr>
              <w:t>Unlike</w:t>
            </w:r>
          </w:p>
        </w:tc>
        <w:tc>
          <w:tcPr>
            <w:tcW w:w="7330" w:type="dxa"/>
          </w:tcPr>
          <w:p w14:paraId="08B6D0F0" w14:textId="77777777" w:rsidR="001C3CD9" w:rsidRDefault="001C3CD9" w:rsidP="00154DB1">
            <w:pPr>
              <w:rPr>
                <w:rFonts w:eastAsia="宋体"/>
                <w:b/>
                <w:bCs/>
                <w:lang w:eastAsia="zh-CN"/>
              </w:rPr>
            </w:pPr>
          </w:p>
        </w:tc>
      </w:tr>
      <w:tr w:rsidR="001C3CD9" w14:paraId="1E99F76E" w14:textId="77777777" w:rsidTr="001C3CD9">
        <w:tc>
          <w:tcPr>
            <w:tcW w:w="1526" w:type="dxa"/>
          </w:tcPr>
          <w:p w14:paraId="35686F13" w14:textId="61BAD5D5" w:rsidR="001C3CD9" w:rsidRDefault="001C3CD9" w:rsidP="00154DB1">
            <w:pPr>
              <w:rPr>
                <w:rFonts w:eastAsia="宋体" w:hint="eastAsia"/>
                <w:b/>
                <w:bCs/>
                <w:lang w:eastAsia="zh-CN"/>
              </w:rPr>
            </w:pPr>
            <w:r>
              <w:rPr>
                <w:rFonts w:eastAsia="宋体" w:hint="eastAsia"/>
                <w:b/>
                <w:bCs/>
                <w:lang w:eastAsia="zh-CN"/>
              </w:rPr>
              <w:t>Our product</w:t>
            </w:r>
          </w:p>
        </w:tc>
        <w:tc>
          <w:tcPr>
            <w:tcW w:w="7330" w:type="dxa"/>
          </w:tcPr>
          <w:p w14:paraId="027A0838" w14:textId="77777777" w:rsidR="001C3CD9" w:rsidRDefault="001C3CD9" w:rsidP="00154DB1">
            <w:pPr>
              <w:rPr>
                <w:rFonts w:eastAsia="宋体"/>
                <w:b/>
                <w:bCs/>
                <w:lang w:eastAsia="zh-CN"/>
              </w:rPr>
            </w:pPr>
          </w:p>
        </w:tc>
      </w:tr>
    </w:tbl>
    <w:p w14:paraId="304CF6A4" w14:textId="76012DCD" w:rsidR="00154DB1" w:rsidRPr="001C3CD9" w:rsidRDefault="001C3CD9" w:rsidP="00154DB1">
      <w:pPr>
        <w:rPr>
          <w:rFonts w:eastAsia="宋体" w:hint="eastAsia"/>
          <w:b/>
          <w:bCs/>
          <w:lang w:eastAsia="zh-CN"/>
        </w:rPr>
      </w:pPr>
      <w:r w:rsidRPr="001C3CD9">
        <w:rPr>
          <w:rFonts w:eastAsia="宋体" w:hint="eastAsia"/>
          <w:b/>
          <w:bCs/>
          <w:lang w:eastAsia="zh-CN"/>
        </w:rPr>
        <w:t>3.</w:t>
      </w:r>
      <w:r w:rsidR="00154DB1" w:rsidRPr="001C3CD9">
        <w:rPr>
          <w:rFonts w:eastAsia="宋体" w:hint="eastAsia"/>
          <w:b/>
          <w:bCs/>
          <w:lang w:eastAsia="zh-CN"/>
        </w:rPr>
        <w:t xml:space="preserve">3.3 </w:t>
      </w:r>
      <w:r w:rsidR="00154DB1" w:rsidRPr="001C3CD9">
        <w:rPr>
          <w:rFonts w:eastAsia="宋体" w:hint="eastAsia"/>
          <w:b/>
          <w:bCs/>
          <w:lang w:eastAsia="zh-CN"/>
        </w:rPr>
        <w:t>能力</w:t>
      </w:r>
      <w:r>
        <w:rPr>
          <w:rFonts w:eastAsia="宋体" w:hint="eastAsia"/>
          <w:b/>
          <w:bCs/>
          <w:lang w:eastAsia="zh-CN"/>
        </w:rPr>
        <w:t>概述</w:t>
      </w:r>
      <w:r w:rsidR="006663A0">
        <w:rPr>
          <w:rFonts w:eastAsia="宋体" w:hint="eastAsia"/>
          <w:b/>
          <w:bCs/>
          <w:lang w:eastAsia="zh-CN"/>
        </w:rPr>
        <w:t>（包含客户的效益）</w:t>
      </w:r>
    </w:p>
    <w:p w14:paraId="5EB69AD2" w14:textId="27AED81C" w:rsidR="00154DB1" w:rsidRPr="001C3CD9" w:rsidRDefault="001C3CD9" w:rsidP="00154DB1">
      <w:pPr>
        <w:rPr>
          <w:rFonts w:eastAsia="宋体"/>
          <w:b/>
          <w:bCs/>
          <w:lang w:eastAsia="zh-CN"/>
        </w:rPr>
      </w:pPr>
      <w:r w:rsidRPr="001C3CD9">
        <w:rPr>
          <w:rFonts w:eastAsia="宋体" w:hint="eastAsia"/>
          <w:b/>
          <w:bCs/>
          <w:lang w:eastAsia="zh-CN"/>
        </w:rPr>
        <w:t>3.</w:t>
      </w:r>
      <w:r w:rsidR="00154DB1" w:rsidRPr="001C3CD9">
        <w:rPr>
          <w:rFonts w:eastAsia="宋体"/>
          <w:b/>
          <w:bCs/>
          <w:lang w:eastAsia="zh-CN"/>
        </w:rPr>
        <w:t xml:space="preserve">3.4 </w:t>
      </w:r>
      <w:r w:rsidR="00154DB1" w:rsidRPr="001C3CD9">
        <w:rPr>
          <w:rFonts w:eastAsia="宋体" w:hint="eastAsia"/>
          <w:b/>
          <w:bCs/>
          <w:lang w:eastAsia="zh-CN"/>
        </w:rPr>
        <w:t>假设与依赖</w:t>
      </w:r>
    </w:p>
    <w:p w14:paraId="1E5E56B6" w14:textId="77777777" w:rsidR="00154DB1" w:rsidRPr="00154DB1" w:rsidRDefault="00154DB1" w:rsidP="00154DB1">
      <w:pPr>
        <w:rPr>
          <w:rFonts w:eastAsia="宋体"/>
          <w:lang w:eastAsia="zh-CN"/>
        </w:rPr>
      </w:pPr>
      <w:r w:rsidRPr="00154DB1">
        <w:rPr>
          <w:rFonts w:eastAsia="宋体" w:hint="eastAsia"/>
          <w:lang w:eastAsia="zh-CN"/>
        </w:rPr>
        <w:t>假设用户具备基本</w:t>
      </w:r>
      <w:r w:rsidRPr="00154DB1">
        <w:rPr>
          <w:rFonts w:eastAsia="宋体"/>
          <w:lang w:eastAsia="zh-CN"/>
        </w:rPr>
        <w:t xml:space="preserve"> PC </w:t>
      </w:r>
      <w:r w:rsidRPr="00154DB1">
        <w:rPr>
          <w:rFonts w:eastAsia="宋体" w:hint="eastAsia"/>
          <w:lang w:eastAsia="zh-CN"/>
        </w:rPr>
        <w:t>操作能力，可自主完成软件安装。</w:t>
      </w:r>
    </w:p>
    <w:p w14:paraId="24315797" w14:textId="77777777" w:rsidR="00154DB1" w:rsidRPr="00154DB1" w:rsidRDefault="00154DB1" w:rsidP="00154DB1">
      <w:pPr>
        <w:rPr>
          <w:rFonts w:eastAsia="宋体"/>
          <w:lang w:eastAsia="zh-CN"/>
        </w:rPr>
      </w:pPr>
      <w:r w:rsidRPr="00154DB1">
        <w:rPr>
          <w:rFonts w:eastAsia="宋体" w:hint="eastAsia"/>
          <w:lang w:eastAsia="zh-CN"/>
        </w:rPr>
        <w:t>依赖网络服务、</w:t>
      </w:r>
      <w:r w:rsidRPr="00154DB1">
        <w:rPr>
          <w:rFonts w:eastAsia="宋体"/>
          <w:lang w:eastAsia="zh-CN"/>
        </w:rPr>
        <w:t>Redis</w:t>
      </w:r>
      <w:r w:rsidRPr="00154DB1">
        <w:rPr>
          <w:rFonts w:eastAsia="宋体" w:hint="eastAsia"/>
          <w:lang w:eastAsia="zh-CN"/>
        </w:rPr>
        <w:t>、</w:t>
      </w:r>
      <w:r w:rsidRPr="00154DB1">
        <w:rPr>
          <w:rFonts w:eastAsia="宋体"/>
          <w:lang w:eastAsia="zh-CN"/>
        </w:rPr>
        <w:t xml:space="preserve">MySQL </w:t>
      </w:r>
      <w:r w:rsidRPr="00154DB1">
        <w:rPr>
          <w:rFonts w:eastAsia="宋体" w:hint="eastAsia"/>
          <w:lang w:eastAsia="zh-CN"/>
        </w:rPr>
        <w:t>服务的稳定部署。</w:t>
      </w:r>
    </w:p>
    <w:p w14:paraId="0053ED37" w14:textId="77777777" w:rsidR="00910E30" w:rsidRDefault="00000000" w:rsidP="00910E30">
      <w:pPr>
        <w:pStyle w:val="21"/>
        <w:rPr>
          <w:rFonts w:ascii="微软雅黑" w:eastAsia="微软雅黑" w:hAnsi="微软雅黑"/>
          <w:lang w:eastAsia="zh-CN"/>
        </w:rPr>
      </w:pPr>
      <w:r w:rsidRPr="000E1D23">
        <w:rPr>
          <w:rFonts w:ascii="微软雅黑" w:eastAsia="微软雅黑" w:hAnsi="微软雅黑"/>
          <w:lang w:eastAsia="zh-CN"/>
        </w:rPr>
        <w:t xml:space="preserve">3.4 </w:t>
      </w:r>
      <w:r w:rsidR="00910E30">
        <w:rPr>
          <w:rFonts w:ascii="微软雅黑" w:eastAsia="微软雅黑" w:hAnsi="微软雅黑" w:hint="eastAsia"/>
          <w:lang w:eastAsia="zh-CN"/>
        </w:rPr>
        <w:t>特性属性</w:t>
      </w:r>
    </w:p>
    <w:p w14:paraId="73C061E9" w14:textId="77777777" w:rsidR="0077015A" w:rsidRPr="0077015A" w:rsidRDefault="0077015A" w:rsidP="00910E30">
      <w:pPr>
        <w:rPr>
          <w:rFonts w:ascii="宋体" w:eastAsia="宋体" w:hAnsi="宋体"/>
          <w:b/>
          <w:bCs/>
          <w:lang w:eastAsia="zh-CN"/>
        </w:rPr>
      </w:pPr>
      <w:r w:rsidRPr="0077015A">
        <w:rPr>
          <w:rFonts w:ascii="宋体" w:eastAsia="宋体" w:hAnsi="宋体" w:hint="eastAsia"/>
          <w:b/>
          <w:bCs/>
          <w:lang w:eastAsia="zh-CN"/>
        </w:rPr>
        <w:t>3.4.1</w:t>
      </w:r>
      <w:r w:rsidR="00910E30" w:rsidRPr="0077015A">
        <w:rPr>
          <w:rFonts w:ascii="宋体" w:eastAsia="宋体" w:hAnsi="宋体" w:hint="eastAsia"/>
          <w:b/>
          <w:bCs/>
          <w:lang w:eastAsia="zh-CN"/>
        </w:rPr>
        <w:t>特性</w:t>
      </w:r>
      <w:r w:rsidR="00910E30" w:rsidRPr="0077015A">
        <w:rPr>
          <w:rFonts w:ascii="宋体" w:eastAsia="宋体" w:hAnsi="宋体"/>
          <w:b/>
          <w:bCs/>
          <w:lang w:eastAsia="zh-CN"/>
        </w:rPr>
        <w:tab/>
      </w:r>
    </w:p>
    <w:p w14:paraId="78372168" w14:textId="77777777" w:rsidR="0077015A" w:rsidRPr="0077015A" w:rsidRDefault="0077015A" w:rsidP="00910E30">
      <w:pPr>
        <w:rPr>
          <w:rFonts w:ascii="宋体" w:eastAsia="宋体" w:hAnsi="宋体"/>
          <w:b/>
          <w:bCs/>
          <w:lang w:eastAsia="zh-CN"/>
        </w:rPr>
      </w:pPr>
      <w:r w:rsidRPr="0077015A">
        <w:rPr>
          <w:rFonts w:ascii="宋体" w:eastAsia="宋体" w:hAnsi="宋体" w:hint="eastAsia"/>
          <w:b/>
          <w:bCs/>
          <w:lang w:eastAsia="zh-CN"/>
        </w:rPr>
        <w:t>3.4.2</w:t>
      </w:r>
      <w:r w:rsidR="00910E30" w:rsidRPr="0077015A">
        <w:rPr>
          <w:rFonts w:ascii="宋体" w:eastAsia="宋体" w:hAnsi="宋体" w:hint="eastAsia"/>
          <w:b/>
          <w:bCs/>
          <w:lang w:eastAsia="zh-CN"/>
        </w:rPr>
        <w:t>状</w:t>
      </w:r>
      <w:r w:rsidR="00910E30" w:rsidRPr="0077015A">
        <w:rPr>
          <w:rFonts w:ascii="宋体" w:eastAsia="宋体" w:hAnsi="宋体" w:cs="微软雅黑" w:hint="eastAsia"/>
          <w:b/>
          <w:bCs/>
          <w:lang w:eastAsia="zh-CN"/>
        </w:rPr>
        <w:t>态</w:t>
      </w:r>
    </w:p>
    <w:p w14:paraId="4CA9B25C" w14:textId="77777777" w:rsidR="0077015A" w:rsidRPr="0077015A" w:rsidRDefault="0077015A" w:rsidP="00910E30">
      <w:pPr>
        <w:rPr>
          <w:rFonts w:ascii="宋体" w:eastAsia="宋体" w:hAnsi="宋体"/>
          <w:b/>
          <w:bCs/>
          <w:lang w:eastAsia="zh-CN"/>
        </w:rPr>
      </w:pPr>
      <w:r w:rsidRPr="0077015A">
        <w:rPr>
          <w:rFonts w:ascii="宋体" w:eastAsia="宋体" w:hAnsi="宋体" w:hint="eastAsia"/>
          <w:b/>
          <w:bCs/>
          <w:lang w:eastAsia="zh-CN"/>
        </w:rPr>
        <w:t>3.4.3</w:t>
      </w:r>
      <w:r w:rsidR="00910E30" w:rsidRPr="0077015A">
        <w:rPr>
          <w:rFonts w:ascii="宋体" w:eastAsia="宋体" w:hAnsi="宋体" w:cs="微软雅黑" w:hint="eastAsia"/>
          <w:b/>
          <w:bCs/>
          <w:lang w:eastAsia="zh-CN"/>
        </w:rPr>
        <w:t>优</w:t>
      </w:r>
      <w:r w:rsidR="00910E30" w:rsidRPr="0077015A">
        <w:rPr>
          <w:rFonts w:ascii="宋体" w:eastAsia="宋体" w:hAnsi="宋体" w:cs="MS Mincho" w:hint="eastAsia"/>
          <w:b/>
          <w:bCs/>
          <w:lang w:eastAsia="zh-CN"/>
        </w:rPr>
        <w:t>先</w:t>
      </w:r>
      <w:r w:rsidR="00910E30" w:rsidRPr="0077015A">
        <w:rPr>
          <w:rFonts w:ascii="宋体" w:eastAsia="宋体" w:hAnsi="宋体" w:cs="微软雅黑" w:hint="eastAsia"/>
          <w:b/>
          <w:bCs/>
          <w:lang w:eastAsia="zh-CN"/>
        </w:rPr>
        <w:t>级</w:t>
      </w:r>
    </w:p>
    <w:p w14:paraId="068225D6" w14:textId="08417852" w:rsidR="0077015A" w:rsidRPr="0077015A" w:rsidRDefault="0077015A" w:rsidP="00910E30">
      <w:pPr>
        <w:rPr>
          <w:rFonts w:ascii="宋体" w:eastAsia="宋体" w:hAnsi="宋体"/>
          <w:b/>
          <w:bCs/>
          <w:lang w:eastAsia="zh-CN"/>
        </w:rPr>
      </w:pPr>
      <w:r w:rsidRPr="0077015A">
        <w:rPr>
          <w:rFonts w:ascii="宋体" w:eastAsia="宋体" w:hAnsi="宋体" w:hint="eastAsia"/>
          <w:b/>
          <w:bCs/>
          <w:lang w:eastAsia="zh-CN"/>
        </w:rPr>
        <w:t>3.4.4</w:t>
      </w:r>
      <w:r w:rsidRPr="0077015A">
        <w:rPr>
          <w:rFonts w:ascii="宋体" w:eastAsia="宋体" w:hAnsi="宋体" w:cs="微软雅黑" w:hint="eastAsia"/>
          <w:b/>
          <w:bCs/>
          <w:lang w:eastAsia="zh-CN"/>
        </w:rPr>
        <w:t>工作量</w:t>
      </w:r>
    </w:p>
    <w:p w14:paraId="0E8F929F" w14:textId="34F8A52B" w:rsidR="0077015A" w:rsidRPr="0077015A" w:rsidRDefault="0077015A" w:rsidP="00910E30">
      <w:pPr>
        <w:rPr>
          <w:rFonts w:ascii="宋体" w:eastAsia="宋体" w:hAnsi="宋体"/>
          <w:b/>
          <w:bCs/>
          <w:lang w:eastAsia="zh-CN"/>
        </w:rPr>
      </w:pPr>
      <w:r w:rsidRPr="0077015A">
        <w:rPr>
          <w:rFonts w:ascii="宋体" w:eastAsia="宋体" w:hAnsi="宋体" w:hint="eastAsia"/>
          <w:b/>
          <w:bCs/>
          <w:lang w:eastAsia="zh-CN"/>
        </w:rPr>
        <w:t>3.4.5</w:t>
      </w:r>
      <w:r w:rsidR="00910E30" w:rsidRPr="0077015A">
        <w:rPr>
          <w:rFonts w:ascii="宋体" w:eastAsia="宋体" w:hAnsi="宋体" w:cs="微软雅黑" w:hint="eastAsia"/>
          <w:b/>
          <w:bCs/>
          <w:lang w:eastAsia="zh-CN"/>
        </w:rPr>
        <w:t>稳</w:t>
      </w:r>
      <w:r w:rsidR="00910E30" w:rsidRPr="0077015A">
        <w:rPr>
          <w:rFonts w:ascii="宋体" w:eastAsia="宋体" w:hAnsi="宋体" w:cs="MS Mincho" w:hint="eastAsia"/>
          <w:b/>
          <w:bCs/>
          <w:lang w:eastAsia="zh-CN"/>
        </w:rPr>
        <w:t>定性</w:t>
      </w:r>
    </w:p>
    <w:p w14:paraId="3BE38948" w14:textId="16C5CE8B" w:rsidR="00910E30" w:rsidRPr="00910E30" w:rsidRDefault="00910E30" w:rsidP="00910E30">
      <w:pPr>
        <w:pStyle w:val="21"/>
        <w:rPr>
          <w:rFonts w:ascii="微软雅黑" w:eastAsia="微软雅黑" w:hAnsi="微软雅黑"/>
          <w:lang w:eastAsia="zh-CN"/>
        </w:rPr>
      </w:pPr>
      <w:r>
        <w:rPr>
          <w:rFonts w:ascii="微软雅黑" w:eastAsia="微软雅黑" w:hAnsi="微软雅黑" w:hint="eastAsia"/>
          <w:lang w:eastAsia="zh-CN"/>
        </w:rPr>
        <w:t>3.</w:t>
      </w:r>
      <w:r w:rsidRPr="00910E30">
        <w:rPr>
          <w:rFonts w:ascii="微软雅黑" w:eastAsia="微软雅黑" w:hAnsi="微软雅黑"/>
          <w:lang w:eastAsia="zh-CN"/>
        </w:rPr>
        <w:t xml:space="preserve">5. </w:t>
      </w:r>
      <w:r w:rsidRPr="00910E30">
        <w:rPr>
          <w:rFonts w:ascii="微软雅黑" w:eastAsia="微软雅黑" w:hAnsi="微软雅黑" w:hint="eastAsia"/>
          <w:lang w:eastAsia="zh-CN"/>
        </w:rPr>
        <w:t>产品特性（</w:t>
      </w:r>
      <w:r w:rsidRPr="00910E30">
        <w:rPr>
          <w:rFonts w:ascii="微软雅黑" w:eastAsia="微软雅黑" w:hAnsi="微软雅黑"/>
          <w:lang w:eastAsia="zh-CN"/>
        </w:rPr>
        <w:t xml:space="preserve">1.0 </w:t>
      </w:r>
      <w:r w:rsidRPr="00910E30">
        <w:rPr>
          <w:rFonts w:ascii="微软雅黑" w:eastAsia="微软雅黑" w:hAnsi="微软雅黑" w:hint="eastAsia"/>
          <w:lang w:eastAsia="zh-CN"/>
        </w:rPr>
        <w:t>版本）</w:t>
      </w:r>
    </w:p>
    <w:p w14:paraId="23166F24" w14:textId="7033E306" w:rsidR="00910E30" w:rsidRPr="00755F4D" w:rsidRDefault="00755F4D" w:rsidP="00755F4D">
      <w:pPr>
        <w:rPr>
          <w:rFonts w:ascii="宋体" w:eastAsia="宋体" w:hAnsi="宋体" w:hint="eastAsia"/>
          <w:b/>
          <w:bCs/>
          <w:lang w:eastAsia="zh-CN"/>
        </w:rPr>
      </w:pPr>
      <w:r w:rsidRPr="00755F4D">
        <w:rPr>
          <w:rFonts w:ascii="宋体" w:eastAsia="宋体" w:hAnsi="宋体" w:hint="eastAsia"/>
          <w:b/>
          <w:bCs/>
          <w:lang w:eastAsia="zh-CN"/>
        </w:rPr>
        <w:t>3.</w:t>
      </w:r>
      <w:r w:rsidR="00910E30" w:rsidRPr="00755F4D">
        <w:rPr>
          <w:rFonts w:ascii="宋体" w:eastAsia="宋体" w:hAnsi="宋体" w:hint="eastAsia"/>
          <w:b/>
          <w:bCs/>
          <w:lang w:eastAsia="zh-CN"/>
        </w:rPr>
        <w:t>5.1 消息功能</w:t>
      </w:r>
    </w:p>
    <w:p w14:paraId="2EB285B5" w14:textId="77777777" w:rsidR="00910E30" w:rsidRPr="00755F4D" w:rsidRDefault="00910E30" w:rsidP="00755F4D">
      <w:pPr>
        <w:rPr>
          <w:rFonts w:ascii="宋体" w:eastAsia="宋体" w:hAnsi="宋体"/>
          <w:lang w:eastAsia="zh-CN"/>
        </w:rPr>
      </w:pPr>
      <w:r w:rsidRPr="00755F4D">
        <w:rPr>
          <w:rFonts w:ascii="宋体" w:eastAsia="宋体" w:hAnsi="宋体" w:hint="eastAsia"/>
          <w:lang w:eastAsia="zh-CN"/>
        </w:rPr>
        <w:t>支持文字消息</w:t>
      </w:r>
      <w:r w:rsidRPr="00755F4D">
        <w:rPr>
          <w:rFonts w:ascii="宋体" w:eastAsia="宋体" w:hAnsi="宋体" w:cs="微软雅黑" w:hint="eastAsia"/>
          <w:lang w:eastAsia="zh-CN"/>
        </w:rPr>
        <w:t>实时</w:t>
      </w:r>
      <w:r w:rsidRPr="00755F4D">
        <w:rPr>
          <w:rFonts w:ascii="宋体" w:eastAsia="宋体" w:hAnsi="宋体" w:cs="MS Mincho" w:hint="eastAsia"/>
          <w:lang w:eastAsia="zh-CN"/>
        </w:rPr>
        <w:t>收</w:t>
      </w:r>
      <w:r w:rsidRPr="00755F4D">
        <w:rPr>
          <w:rFonts w:ascii="宋体" w:eastAsia="宋体" w:hAnsi="宋体" w:cs="微软雅黑" w:hint="eastAsia"/>
          <w:lang w:eastAsia="zh-CN"/>
        </w:rPr>
        <w:t>发</w:t>
      </w:r>
      <w:r w:rsidRPr="00755F4D">
        <w:rPr>
          <w:rFonts w:ascii="宋体" w:eastAsia="宋体" w:hAnsi="宋体" w:cs="MS Mincho" w:hint="eastAsia"/>
          <w:lang w:eastAsia="zh-CN"/>
        </w:rPr>
        <w:t>，附</w:t>
      </w:r>
      <w:r w:rsidRPr="00755F4D">
        <w:rPr>
          <w:rFonts w:ascii="宋体" w:eastAsia="宋体" w:hAnsi="宋体" w:cs="微软雅黑" w:hint="eastAsia"/>
          <w:lang w:eastAsia="zh-CN"/>
        </w:rPr>
        <w:t>带发</w:t>
      </w:r>
      <w:r w:rsidRPr="00755F4D">
        <w:rPr>
          <w:rFonts w:ascii="宋体" w:eastAsia="宋体" w:hAnsi="宋体" w:cs="MS Mincho" w:hint="eastAsia"/>
          <w:lang w:eastAsia="zh-CN"/>
        </w:rPr>
        <w:t>送</w:t>
      </w:r>
      <w:r w:rsidRPr="00755F4D">
        <w:rPr>
          <w:rFonts w:ascii="宋体" w:eastAsia="宋体" w:hAnsi="宋体" w:cs="微软雅黑" w:hint="eastAsia"/>
          <w:lang w:eastAsia="zh-CN"/>
        </w:rPr>
        <w:t>时间</w:t>
      </w:r>
      <w:r w:rsidRPr="00755F4D">
        <w:rPr>
          <w:rFonts w:ascii="宋体" w:eastAsia="宋体" w:hAnsi="宋体" w:cs="MS Mincho" w:hint="eastAsia"/>
          <w:lang w:eastAsia="zh-CN"/>
        </w:rPr>
        <w:t>与送达状</w:t>
      </w:r>
      <w:r w:rsidRPr="00755F4D">
        <w:rPr>
          <w:rFonts w:ascii="宋体" w:eastAsia="宋体" w:hAnsi="宋体" w:cs="微软雅黑" w:hint="eastAsia"/>
          <w:lang w:eastAsia="zh-CN"/>
        </w:rPr>
        <w:t>态</w:t>
      </w:r>
      <w:r w:rsidRPr="00755F4D">
        <w:rPr>
          <w:rFonts w:ascii="宋体" w:eastAsia="宋体" w:hAnsi="宋体" w:cs="MS Mincho" w:hint="eastAsia"/>
          <w:lang w:eastAsia="zh-CN"/>
        </w:rPr>
        <w:t>（“已送达”）。</w:t>
      </w:r>
    </w:p>
    <w:p w14:paraId="11C02B20" w14:textId="77777777" w:rsidR="00910E30" w:rsidRPr="00755F4D" w:rsidRDefault="00910E30" w:rsidP="00755F4D">
      <w:pPr>
        <w:rPr>
          <w:rFonts w:ascii="宋体" w:eastAsia="宋体" w:hAnsi="宋体"/>
          <w:lang w:eastAsia="zh-CN"/>
        </w:rPr>
      </w:pPr>
      <w:r w:rsidRPr="00755F4D">
        <w:rPr>
          <w:rFonts w:ascii="宋体" w:eastAsia="宋体" w:hAnsi="宋体" w:hint="eastAsia"/>
          <w:lang w:eastAsia="zh-CN"/>
        </w:rPr>
        <w:t>支持本地</w:t>
      </w:r>
      <w:r w:rsidRPr="00755F4D">
        <w:rPr>
          <w:rFonts w:ascii="宋体" w:eastAsia="宋体" w:hAnsi="宋体" w:cs="微软雅黑" w:hint="eastAsia"/>
          <w:lang w:eastAsia="zh-CN"/>
        </w:rPr>
        <w:t>图</w:t>
      </w:r>
      <w:r w:rsidRPr="00755F4D">
        <w:rPr>
          <w:rFonts w:ascii="宋体" w:eastAsia="宋体" w:hAnsi="宋体" w:cs="MS Mincho" w:hint="eastAsia"/>
          <w:lang w:eastAsia="zh-CN"/>
        </w:rPr>
        <w:t>片</w:t>
      </w:r>
      <w:r w:rsidRPr="00755F4D">
        <w:rPr>
          <w:rFonts w:ascii="宋体" w:eastAsia="宋体" w:hAnsi="宋体" w:cs="微软雅黑" w:hint="eastAsia"/>
          <w:lang w:eastAsia="zh-CN"/>
        </w:rPr>
        <w:t>选择</w:t>
      </w:r>
      <w:r w:rsidRPr="00755F4D">
        <w:rPr>
          <w:rFonts w:ascii="宋体" w:eastAsia="宋体" w:hAnsi="宋体" w:cs="MS Mincho" w:hint="eastAsia"/>
          <w:lang w:eastAsia="zh-CN"/>
        </w:rPr>
        <w:t>与</w:t>
      </w:r>
      <w:r w:rsidRPr="00755F4D">
        <w:rPr>
          <w:rFonts w:ascii="宋体" w:eastAsia="宋体" w:hAnsi="宋体" w:cs="微软雅黑" w:hint="eastAsia"/>
          <w:lang w:eastAsia="zh-CN"/>
        </w:rPr>
        <w:t>发</w:t>
      </w:r>
      <w:r w:rsidRPr="00755F4D">
        <w:rPr>
          <w:rFonts w:ascii="宋体" w:eastAsia="宋体" w:hAnsi="宋体" w:cs="MS Mincho" w:hint="eastAsia"/>
          <w:lang w:eastAsia="zh-CN"/>
        </w:rPr>
        <w:t>送，接收方可</w:t>
      </w:r>
      <w:r w:rsidRPr="00755F4D">
        <w:rPr>
          <w:rFonts w:ascii="宋体" w:eastAsia="宋体" w:hAnsi="宋体" w:cs="微软雅黑" w:hint="eastAsia"/>
          <w:lang w:eastAsia="zh-CN"/>
        </w:rPr>
        <w:t>预览</w:t>
      </w:r>
      <w:r w:rsidRPr="00755F4D">
        <w:rPr>
          <w:rFonts w:ascii="宋体" w:eastAsia="宋体" w:hAnsi="宋体" w:cs="MS Mincho" w:hint="eastAsia"/>
          <w:lang w:eastAsia="zh-CN"/>
        </w:rPr>
        <w:t>、保存</w:t>
      </w:r>
      <w:r w:rsidRPr="00755F4D">
        <w:rPr>
          <w:rFonts w:ascii="宋体" w:eastAsia="宋体" w:hAnsi="宋体" w:cs="微软雅黑" w:hint="eastAsia"/>
          <w:lang w:eastAsia="zh-CN"/>
        </w:rPr>
        <w:t>图</w:t>
      </w:r>
      <w:r w:rsidRPr="00755F4D">
        <w:rPr>
          <w:rFonts w:ascii="宋体" w:eastAsia="宋体" w:hAnsi="宋体" w:cs="MS Mincho" w:hint="eastAsia"/>
          <w:lang w:eastAsia="zh-CN"/>
        </w:rPr>
        <w:t>片。</w:t>
      </w:r>
    </w:p>
    <w:p w14:paraId="14433136" w14:textId="3F369D40" w:rsidR="00910E30" w:rsidRPr="00755F4D" w:rsidRDefault="00755F4D" w:rsidP="00755F4D">
      <w:pPr>
        <w:rPr>
          <w:rFonts w:ascii="宋体" w:eastAsia="宋体" w:hAnsi="宋体" w:hint="eastAsia"/>
          <w:b/>
          <w:bCs/>
          <w:lang w:eastAsia="zh-CN"/>
        </w:rPr>
      </w:pPr>
      <w:r w:rsidRPr="00755F4D">
        <w:rPr>
          <w:rFonts w:ascii="宋体" w:eastAsia="宋体" w:hAnsi="宋体" w:hint="eastAsia"/>
          <w:b/>
          <w:bCs/>
          <w:lang w:eastAsia="zh-CN"/>
        </w:rPr>
        <w:t>3.</w:t>
      </w:r>
      <w:r w:rsidR="00910E30" w:rsidRPr="00755F4D">
        <w:rPr>
          <w:rFonts w:ascii="宋体" w:eastAsia="宋体" w:hAnsi="宋体" w:hint="eastAsia"/>
          <w:b/>
          <w:bCs/>
          <w:lang w:eastAsia="zh-CN"/>
        </w:rPr>
        <w:t>5.2 好友功能</w:t>
      </w:r>
    </w:p>
    <w:p w14:paraId="70C39C23" w14:textId="1A09FA19" w:rsidR="00910E30" w:rsidRPr="00755F4D" w:rsidRDefault="00910E30" w:rsidP="00755F4D">
      <w:pPr>
        <w:rPr>
          <w:rFonts w:ascii="宋体" w:eastAsia="宋体" w:hAnsi="宋体"/>
          <w:lang w:eastAsia="zh-CN"/>
        </w:rPr>
      </w:pPr>
      <w:r w:rsidRPr="00755F4D">
        <w:rPr>
          <w:rFonts w:ascii="宋体" w:eastAsia="宋体" w:hAnsi="宋体" w:hint="eastAsia"/>
          <w:lang w:eastAsia="zh-CN"/>
        </w:rPr>
        <w:t>支持通</w:t>
      </w:r>
      <w:r w:rsidRPr="00755F4D">
        <w:rPr>
          <w:rFonts w:ascii="宋体" w:eastAsia="宋体" w:hAnsi="宋体" w:cs="微软雅黑" w:hint="eastAsia"/>
          <w:lang w:eastAsia="zh-CN"/>
        </w:rPr>
        <w:t>过</w:t>
      </w:r>
      <w:r w:rsidRPr="00755F4D">
        <w:rPr>
          <w:rFonts w:ascii="宋体" w:eastAsia="宋体" w:hAnsi="宋体" w:cs="MS Mincho" w:hint="eastAsia"/>
          <w:lang w:eastAsia="zh-CN"/>
        </w:rPr>
        <w:t>用</w:t>
      </w:r>
      <w:r w:rsidRPr="00755F4D">
        <w:rPr>
          <w:rFonts w:ascii="宋体" w:eastAsia="宋体" w:hAnsi="宋体" w:cs="微软雅黑" w:hint="eastAsia"/>
          <w:lang w:eastAsia="zh-CN"/>
        </w:rPr>
        <w:t>户</w:t>
      </w:r>
      <w:r w:rsidRPr="00755F4D">
        <w:rPr>
          <w:rFonts w:ascii="宋体" w:eastAsia="宋体" w:hAnsi="宋体" w:cs="MS Mincho" w:hint="eastAsia"/>
          <w:lang w:eastAsia="zh-CN"/>
        </w:rPr>
        <w:t>名</w:t>
      </w:r>
      <w:r w:rsidRPr="00755F4D">
        <w:rPr>
          <w:rFonts w:ascii="宋体" w:eastAsia="宋体" w:hAnsi="宋体"/>
          <w:lang w:eastAsia="zh-CN"/>
        </w:rPr>
        <w:t xml:space="preserve">/ID </w:t>
      </w:r>
      <w:r w:rsidRPr="00755F4D">
        <w:rPr>
          <w:rFonts w:ascii="宋体" w:eastAsia="宋体" w:hAnsi="宋体" w:hint="eastAsia"/>
          <w:lang w:eastAsia="zh-CN"/>
        </w:rPr>
        <w:t>搜索添加好友，添加需</w:t>
      </w:r>
      <w:r w:rsidRPr="00755F4D">
        <w:rPr>
          <w:rFonts w:ascii="宋体" w:eastAsia="宋体" w:hAnsi="宋体" w:cs="微软雅黑" w:hint="eastAsia"/>
          <w:lang w:eastAsia="zh-CN"/>
        </w:rPr>
        <w:t>对</w:t>
      </w:r>
      <w:r w:rsidRPr="00755F4D">
        <w:rPr>
          <w:rFonts w:ascii="宋体" w:eastAsia="宋体" w:hAnsi="宋体" w:cs="MS Mincho" w:hint="eastAsia"/>
          <w:lang w:eastAsia="zh-CN"/>
        </w:rPr>
        <w:t>方同意。</w:t>
      </w:r>
    </w:p>
    <w:p w14:paraId="1B49DB69" w14:textId="77777777" w:rsidR="00910E30" w:rsidRPr="00755F4D" w:rsidRDefault="00910E30" w:rsidP="00755F4D">
      <w:pPr>
        <w:rPr>
          <w:rFonts w:ascii="宋体" w:eastAsia="宋体" w:hAnsi="宋体"/>
          <w:lang w:eastAsia="zh-CN"/>
        </w:rPr>
      </w:pPr>
      <w:r w:rsidRPr="00755F4D">
        <w:rPr>
          <w:rFonts w:ascii="宋体" w:eastAsia="宋体" w:hAnsi="宋体" w:hint="eastAsia"/>
          <w:lang w:eastAsia="zh-CN"/>
        </w:rPr>
        <w:t>好友可分</w:t>
      </w:r>
      <w:r w:rsidRPr="00755F4D">
        <w:rPr>
          <w:rFonts w:ascii="宋体" w:eastAsia="宋体" w:hAnsi="宋体" w:cs="微软雅黑" w:hint="eastAsia"/>
          <w:lang w:eastAsia="zh-CN"/>
        </w:rPr>
        <w:t>组</w:t>
      </w:r>
      <w:r w:rsidRPr="00755F4D">
        <w:rPr>
          <w:rFonts w:ascii="宋体" w:eastAsia="宋体" w:hAnsi="宋体" w:cs="MS Mincho" w:hint="eastAsia"/>
          <w:lang w:eastAsia="zh-CN"/>
        </w:rPr>
        <w:t>管理（如</w:t>
      </w:r>
      <w:r w:rsidRPr="00755F4D">
        <w:rPr>
          <w:rFonts w:ascii="宋体" w:eastAsia="宋体" w:hAnsi="宋体"/>
          <w:lang w:eastAsia="zh-CN"/>
        </w:rPr>
        <w:t xml:space="preserve"> “</w:t>
      </w:r>
      <w:r w:rsidRPr="00755F4D">
        <w:rPr>
          <w:rFonts w:ascii="宋体" w:eastAsia="宋体" w:hAnsi="宋体" w:hint="eastAsia"/>
          <w:lang w:eastAsia="zh-CN"/>
        </w:rPr>
        <w:t>家人”“同事”），分</w:t>
      </w:r>
      <w:r w:rsidRPr="00755F4D">
        <w:rPr>
          <w:rFonts w:ascii="宋体" w:eastAsia="宋体" w:hAnsi="宋体" w:cs="微软雅黑" w:hint="eastAsia"/>
          <w:lang w:eastAsia="zh-CN"/>
        </w:rPr>
        <w:t>组</w:t>
      </w:r>
      <w:r w:rsidRPr="00755F4D">
        <w:rPr>
          <w:rFonts w:ascii="宋体" w:eastAsia="宋体" w:hAnsi="宋体" w:cs="MS Mincho" w:hint="eastAsia"/>
          <w:lang w:eastAsia="zh-CN"/>
        </w:rPr>
        <w:t>支持自定</w:t>
      </w:r>
      <w:r w:rsidRPr="00755F4D">
        <w:rPr>
          <w:rFonts w:ascii="宋体" w:eastAsia="宋体" w:hAnsi="宋体" w:cs="微软雅黑" w:hint="eastAsia"/>
          <w:lang w:eastAsia="zh-CN"/>
        </w:rPr>
        <w:t>义</w:t>
      </w:r>
      <w:r w:rsidRPr="00755F4D">
        <w:rPr>
          <w:rFonts w:ascii="宋体" w:eastAsia="宋体" w:hAnsi="宋体" w:cs="MS Mincho" w:hint="eastAsia"/>
          <w:lang w:eastAsia="zh-CN"/>
        </w:rPr>
        <w:t>。</w:t>
      </w:r>
    </w:p>
    <w:p w14:paraId="7B7305CF" w14:textId="2D3B6988" w:rsidR="00910E30" w:rsidRPr="00755F4D" w:rsidRDefault="00910E30" w:rsidP="00755F4D">
      <w:pPr>
        <w:rPr>
          <w:rFonts w:ascii="宋体" w:eastAsia="宋体" w:hAnsi="宋体"/>
          <w:lang w:eastAsia="zh-CN"/>
        </w:rPr>
      </w:pPr>
      <w:r w:rsidRPr="00755F4D">
        <w:rPr>
          <w:rFonts w:ascii="宋体" w:eastAsia="宋体" w:hAnsi="宋体" w:hint="eastAsia"/>
          <w:lang w:eastAsia="zh-CN"/>
        </w:rPr>
        <w:t>好友列表</w:t>
      </w:r>
      <w:r w:rsidRPr="00755F4D">
        <w:rPr>
          <w:rFonts w:ascii="宋体" w:eastAsia="宋体" w:hAnsi="宋体" w:cs="微软雅黑" w:hint="eastAsia"/>
          <w:lang w:eastAsia="zh-CN"/>
        </w:rPr>
        <w:t>显</w:t>
      </w:r>
      <w:r w:rsidRPr="00755F4D">
        <w:rPr>
          <w:rFonts w:ascii="宋体" w:eastAsia="宋体" w:hAnsi="宋体" w:cs="MS Mincho" w:hint="eastAsia"/>
          <w:lang w:eastAsia="zh-CN"/>
        </w:rPr>
        <w:t>示在</w:t>
      </w:r>
      <w:r w:rsidRPr="00755F4D">
        <w:rPr>
          <w:rFonts w:ascii="宋体" w:eastAsia="宋体" w:hAnsi="宋体" w:cs="微软雅黑" w:hint="eastAsia"/>
          <w:lang w:eastAsia="zh-CN"/>
        </w:rPr>
        <w:t>线</w:t>
      </w:r>
      <w:r w:rsidRPr="00755F4D">
        <w:rPr>
          <w:rFonts w:ascii="宋体" w:eastAsia="宋体" w:hAnsi="宋体"/>
          <w:lang w:eastAsia="zh-CN"/>
        </w:rPr>
        <w:t xml:space="preserve"> / </w:t>
      </w:r>
      <w:r w:rsidRPr="00755F4D">
        <w:rPr>
          <w:rFonts w:ascii="宋体" w:eastAsia="宋体" w:hAnsi="宋体" w:hint="eastAsia"/>
          <w:lang w:eastAsia="zh-CN"/>
        </w:rPr>
        <w:t>离</w:t>
      </w:r>
      <w:r w:rsidRPr="00755F4D">
        <w:rPr>
          <w:rFonts w:ascii="宋体" w:eastAsia="宋体" w:hAnsi="宋体" w:cs="微软雅黑" w:hint="eastAsia"/>
          <w:lang w:eastAsia="zh-CN"/>
        </w:rPr>
        <w:t>线</w:t>
      </w:r>
      <w:r w:rsidRPr="00755F4D">
        <w:rPr>
          <w:rFonts w:ascii="宋体" w:eastAsia="宋体" w:hAnsi="宋体" w:cs="MS Mincho" w:hint="eastAsia"/>
          <w:lang w:eastAsia="zh-CN"/>
        </w:rPr>
        <w:t>状</w:t>
      </w:r>
      <w:r w:rsidRPr="00755F4D">
        <w:rPr>
          <w:rFonts w:ascii="宋体" w:eastAsia="宋体" w:hAnsi="宋体" w:cs="微软雅黑" w:hint="eastAsia"/>
          <w:lang w:eastAsia="zh-CN"/>
        </w:rPr>
        <w:t>态</w:t>
      </w:r>
      <w:r w:rsidRPr="00755F4D">
        <w:rPr>
          <w:rFonts w:ascii="宋体" w:eastAsia="宋体" w:hAnsi="宋体" w:cs="MS Mincho" w:hint="eastAsia"/>
          <w:lang w:eastAsia="zh-CN"/>
        </w:rPr>
        <w:t>。</w:t>
      </w:r>
    </w:p>
    <w:p w14:paraId="06B2DF06" w14:textId="1DA54B46" w:rsidR="00910E30" w:rsidRPr="00910E30" w:rsidRDefault="00755F4D" w:rsidP="00910E30">
      <w:pPr>
        <w:pStyle w:val="21"/>
        <w:rPr>
          <w:rFonts w:ascii="微软雅黑" w:eastAsia="微软雅黑" w:hAnsi="微软雅黑" w:hint="eastAsia"/>
          <w:lang w:eastAsia="zh-CN"/>
        </w:rPr>
      </w:pPr>
      <w:r>
        <w:rPr>
          <w:rFonts w:ascii="微软雅黑" w:eastAsia="微软雅黑" w:hAnsi="微软雅黑" w:hint="eastAsia"/>
          <w:lang w:eastAsia="zh-CN"/>
        </w:rPr>
        <w:t>3.</w:t>
      </w:r>
      <w:r w:rsidR="00910E30" w:rsidRPr="00910E30">
        <w:rPr>
          <w:rFonts w:ascii="微软雅黑" w:eastAsia="微软雅黑" w:hAnsi="微软雅黑" w:hint="eastAsia"/>
          <w:lang w:eastAsia="zh-CN"/>
        </w:rPr>
        <w:t xml:space="preserve">6. </w:t>
      </w:r>
      <w:r>
        <w:rPr>
          <w:rFonts w:ascii="微软雅黑" w:eastAsia="微软雅黑" w:hAnsi="微软雅黑" w:hint="eastAsia"/>
          <w:lang w:eastAsia="zh-CN"/>
        </w:rPr>
        <w:t>典型</w:t>
      </w:r>
      <w:r w:rsidR="00910E30" w:rsidRPr="00910E30">
        <w:rPr>
          <w:rFonts w:ascii="微软雅黑" w:eastAsia="微软雅黑" w:hAnsi="微软雅黑" w:hint="eastAsia"/>
          <w:lang w:eastAsia="zh-CN"/>
        </w:rPr>
        <w:t>用例</w:t>
      </w:r>
    </w:p>
    <w:p w14:paraId="1722905F" w14:textId="098526BC" w:rsidR="00910E30" w:rsidRPr="00755F4D" w:rsidRDefault="00755F4D" w:rsidP="00755F4D">
      <w:pPr>
        <w:rPr>
          <w:rFonts w:ascii="宋体" w:eastAsia="宋体" w:hAnsi="宋体"/>
          <w:b/>
          <w:bCs/>
          <w:lang w:eastAsia="zh-CN"/>
        </w:rPr>
      </w:pPr>
      <w:r w:rsidRPr="00755F4D">
        <w:rPr>
          <w:rFonts w:ascii="宋体" w:eastAsia="宋体" w:hAnsi="宋体" w:hint="eastAsia"/>
          <w:b/>
          <w:bCs/>
          <w:lang w:eastAsia="zh-CN"/>
        </w:rPr>
        <w:t>3.6.1</w:t>
      </w:r>
      <w:r w:rsidR="00910E30" w:rsidRPr="00755F4D">
        <w:rPr>
          <w:rFonts w:ascii="宋体" w:eastAsia="宋体" w:hAnsi="宋体" w:hint="eastAsia"/>
          <w:b/>
          <w:bCs/>
          <w:lang w:eastAsia="zh-CN"/>
        </w:rPr>
        <w:t>用</w:t>
      </w:r>
      <w:r w:rsidR="00910E30" w:rsidRPr="00755F4D">
        <w:rPr>
          <w:rFonts w:ascii="宋体" w:eastAsia="宋体" w:hAnsi="宋体" w:cs="微软雅黑" w:hint="eastAsia"/>
          <w:b/>
          <w:bCs/>
          <w:lang w:eastAsia="zh-CN"/>
        </w:rPr>
        <w:t>户发</w:t>
      </w:r>
      <w:r w:rsidR="00910E30" w:rsidRPr="00755F4D">
        <w:rPr>
          <w:rFonts w:ascii="宋体" w:eastAsia="宋体" w:hAnsi="宋体" w:cs="MS Mincho" w:hint="eastAsia"/>
          <w:b/>
          <w:bCs/>
          <w:lang w:eastAsia="zh-CN"/>
        </w:rPr>
        <w:t>送文字消息</w:t>
      </w:r>
    </w:p>
    <w:p w14:paraId="24093FEA" w14:textId="77777777" w:rsidR="00910E30" w:rsidRPr="00755F4D" w:rsidRDefault="00910E30" w:rsidP="00755F4D">
      <w:pPr>
        <w:rPr>
          <w:rFonts w:ascii="宋体" w:eastAsia="宋体" w:hAnsi="宋体"/>
          <w:lang w:eastAsia="zh-CN"/>
        </w:rPr>
      </w:pPr>
      <w:r w:rsidRPr="00755F4D">
        <w:rPr>
          <w:rFonts w:ascii="宋体" w:eastAsia="宋体" w:hAnsi="宋体" w:hint="eastAsia"/>
          <w:lang w:eastAsia="zh-CN"/>
        </w:rPr>
        <w:t>参与者：</w:t>
      </w:r>
      <w:r w:rsidRPr="00755F4D">
        <w:rPr>
          <w:rFonts w:ascii="宋体" w:eastAsia="宋体" w:hAnsi="宋体" w:cs="微软雅黑" w:hint="eastAsia"/>
          <w:lang w:eastAsia="zh-CN"/>
        </w:rPr>
        <w:t>发</w:t>
      </w:r>
      <w:r w:rsidRPr="00755F4D">
        <w:rPr>
          <w:rFonts w:ascii="宋体" w:eastAsia="宋体" w:hAnsi="宋体" w:cs="MS Mincho" w:hint="eastAsia"/>
          <w:lang w:eastAsia="zh-CN"/>
        </w:rPr>
        <w:t>送方用</w:t>
      </w:r>
      <w:r w:rsidRPr="00755F4D">
        <w:rPr>
          <w:rFonts w:ascii="宋体" w:eastAsia="宋体" w:hAnsi="宋体" w:cs="微软雅黑" w:hint="eastAsia"/>
          <w:lang w:eastAsia="zh-CN"/>
        </w:rPr>
        <w:t>户</w:t>
      </w:r>
      <w:r w:rsidRPr="00755F4D">
        <w:rPr>
          <w:rFonts w:ascii="宋体" w:eastAsia="宋体" w:hAnsi="宋体" w:cs="MS Mincho" w:hint="eastAsia"/>
          <w:lang w:eastAsia="zh-CN"/>
        </w:rPr>
        <w:t>、接收方用</w:t>
      </w:r>
      <w:r w:rsidRPr="00755F4D">
        <w:rPr>
          <w:rFonts w:ascii="宋体" w:eastAsia="宋体" w:hAnsi="宋体" w:cs="微软雅黑" w:hint="eastAsia"/>
          <w:lang w:eastAsia="zh-CN"/>
        </w:rPr>
        <w:t>户</w:t>
      </w:r>
      <w:r w:rsidRPr="00755F4D">
        <w:rPr>
          <w:rFonts w:ascii="宋体" w:eastAsia="宋体" w:hAnsi="宋体" w:cs="MS Mincho" w:hint="eastAsia"/>
          <w:lang w:eastAsia="zh-CN"/>
        </w:rPr>
        <w:t>、</w:t>
      </w:r>
      <w:proofErr w:type="spellStart"/>
      <w:r w:rsidRPr="00755F4D">
        <w:rPr>
          <w:rFonts w:ascii="宋体" w:eastAsia="宋体" w:hAnsi="宋体"/>
          <w:lang w:eastAsia="zh-CN"/>
        </w:rPr>
        <w:t>ChatServer</w:t>
      </w:r>
      <w:proofErr w:type="spellEnd"/>
    </w:p>
    <w:p w14:paraId="11E5BEB7" w14:textId="77777777" w:rsidR="00910E30" w:rsidRPr="00755F4D" w:rsidRDefault="00910E30" w:rsidP="00755F4D">
      <w:pPr>
        <w:rPr>
          <w:rFonts w:ascii="宋体" w:eastAsia="宋体" w:hAnsi="宋体"/>
          <w:lang w:eastAsia="zh-CN"/>
        </w:rPr>
      </w:pPr>
      <w:r w:rsidRPr="00755F4D">
        <w:rPr>
          <w:rFonts w:ascii="宋体" w:eastAsia="宋体" w:hAnsi="宋体" w:hint="eastAsia"/>
          <w:lang w:eastAsia="zh-CN"/>
        </w:rPr>
        <w:t>流程：</w:t>
      </w:r>
      <w:r w:rsidRPr="00755F4D">
        <w:rPr>
          <w:rFonts w:ascii="宋体" w:eastAsia="宋体" w:hAnsi="宋体" w:cs="微软雅黑" w:hint="eastAsia"/>
          <w:lang w:eastAsia="zh-CN"/>
        </w:rPr>
        <w:t>发</w:t>
      </w:r>
      <w:r w:rsidRPr="00755F4D">
        <w:rPr>
          <w:rFonts w:ascii="宋体" w:eastAsia="宋体" w:hAnsi="宋体" w:cs="MS Mincho" w:hint="eastAsia"/>
          <w:lang w:eastAsia="zh-CN"/>
        </w:rPr>
        <w:t>送方在聊天窗口</w:t>
      </w:r>
      <w:r w:rsidRPr="00755F4D">
        <w:rPr>
          <w:rFonts w:ascii="宋体" w:eastAsia="宋体" w:hAnsi="宋体" w:cs="微软雅黑" w:hint="eastAsia"/>
          <w:lang w:eastAsia="zh-CN"/>
        </w:rPr>
        <w:t>输</w:t>
      </w:r>
      <w:r w:rsidRPr="00755F4D">
        <w:rPr>
          <w:rFonts w:ascii="宋体" w:eastAsia="宋体" w:hAnsi="宋体" w:cs="MS Mincho" w:hint="eastAsia"/>
          <w:lang w:eastAsia="zh-CN"/>
        </w:rPr>
        <w:t>入文字→点</w:t>
      </w:r>
      <w:r w:rsidRPr="00755F4D">
        <w:rPr>
          <w:rFonts w:ascii="宋体" w:eastAsia="宋体" w:hAnsi="宋体" w:cs="微软雅黑" w:hint="eastAsia"/>
          <w:lang w:eastAsia="zh-CN"/>
        </w:rPr>
        <w:t>击发</w:t>
      </w:r>
      <w:r w:rsidRPr="00755F4D">
        <w:rPr>
          <w:rFonts w:ascii="宋体" w:eastAsia="宋体" w:hAnsi="宋体" w:cs="MS Mincho" w:hint="eastAsia"/>
          <w:lang w:eastAsia="zh-CN"/>
        </w:rPr>
        <w:t>送→消息</w:t>
      </w:r>
      <w:r w:rsidRPr="00755F4D">
        <w:rPr>
          <w:rFonts w:ascii="宋体" w:eastAsia="宋体" w:hAnsi="宋体" w:cs="微软雅黑" w:hint="eastAsia"/>
          <w:lang w:eastAsia="zh-CN"/>
        </w:rPr>
        <w:t>经</w:t>
      </w:r>
      <w:proofErr w:type="spellStart"/>
      <w:r w:rsidRPr="00755F4D">
        <w:rPr>
          <w:rFonts w:ascii="宋体" w:eastAsia="宋体" w:hAnsi="宋体"/>
          <w:lang w:eastAsia="zh-CN"/>
        </w:rPr>
        <w:t>ChatServer</w:t>
      </w:r>
      <w:proofErr w:type="spellEnd"/>
      <w:r w:rsidRPr="00755F4D">
        <w:rPr>
          <w:rFonts w:ascii="宋体" w:eastAsia="宋体" w:hAnsi="宋体" w:cs="微软雅黑" w:hint="eastAsia"/>
          <w:lang w:eastAsia="zh-CN"/>
        </w:rPr>
        <w:t>转发</w:t>
      </w:r>
      <w:r w:rsidRPr="00755F4D">
        <w:rPr>
          <w:rFonts w:ascii="宋体" w:eastAsia="宋体" w:hAnsi="宋体" w:cs="MS Mincho" w:hint="eastAsia"/>
          <w:lang w:eastAsia="zh-CN"/>
        </w:rPr>
        <w:t>→接收方收到并</w:t>
      </w:r>
      <w:r w:rsidRPr="00755F4D">
        <w:rPr>
          <w:rFonts w:ascii="宋体" w:eastAsia="宋体" w:hAnsi="宋体" w:cs="微软雅黑" w:hint="eastAsia"/>
          <w:lang w:eastAsia="zh-CN"/>
        </w:rPr>
        <w:t>显</w:t>
      </w:r>
      <w:r w:rsidRPr="00755F4D">
        <w:rPr>
          <w:rFonts w:ascii="宋体" w:eastAsia="宋体" w:hAnsi="宋体" w:cs="MS Mincho" w:hint="eastAsia"/>
          <w:lang w:eastAsia="zh-CN"/>
        </w:rPr>
        <w:t>示消息，</w:t>
      </w:r>
      <w:r w:rsidRPr="00755F4D">
        <w:rPr>
          <w:rFonts w:ascii="宋体" w:eastAsia="宋体" w:hAnsi="宋体" w:cs="微软雅黑" w:hint="eastAsia"/>
          <w:lang w:eastAsia="zh-CN"/>
        </w:rPr>
        <w:t>发</w:t>
      </w:r>
      <w:r w:rsidRPr="00755F4D">
        <w:rPr>
          <w:rFonts w:ascii="宋体" w:eastAsia="宋体" w:hAnsi="宋体" w:cs="MS Mincho" w:hint="eastAsia"/>
          <w:lang w:eastAsia="zh-CN"/>
        </w:rPr>
        <w:t>送方看到</w:t>
      </w:r>
      <w:r w:rsidRPr="00755F4D">
        <w:rPr>
          <w:rFonts w:ascii="宋体" w:eastAsia="宋体" w:hAnsi="宋体"/>
          <w:lang w:eastAsia="zh-CN"/>
        </w:rPr>
        <w:t xml:space="preserve"> “</w:t>
      </w:r>
      <w:r w:rsidRPr="00755F4D">
        <w:rPr>
          <w:rFonts w:ascii="宋体" w:eastAsia="宋体" w:hAnsi="宋体" w:hint="eastAsia"/>
          <w:lang w:eastAsia="zh-CN"/>
        </w:rPr>
        <w:t>已送达”</w:t>
      </w:r>
      <w:r w:rsidRPr="00755F4D">
        <w:rPr>
          <w:rFonts w:ascii="宋体" w:eastAsia="宋体" w:hAnsi="宋体"/>
          <w:lang w:eastAsia="zh-CN"/>
        </w:rPr>
        <w:t xml:space="preserve"> </w:t>
      </w:r>
      <w:r w:rsidRPr="00755F4D">
        <w:rPr>
          <w:rFonts w:ascii="宋体" w:eastAsia="宋体" w:hAnsi="宋体" w:hint="eastAsia"/>
          <w:lang w:eastAsia="zh-CN"/>
        </w:rPr>
        <w:t>状</w:t>
      </w:r>
      <w:r w:rsidRPr="00755F4D">
        <w:rPr>
          <w:rFonts w:ascii="宋体" w:eastAsia="宋体" w:hAnsi="宋体" w:cs="微软雅黑" w:hint="eastAsia"/>
          <w:lang w:eastAsia="zh-CN"/>
        </w:rPr>
        <w:t>态</w:t>
      </w:r>
      <w:r w:rsidRPr="00755F4D">
        <w:rPr>
          <w:rFonts w:ascii="宋体" w:eastAsia="宋体" w:hAnsi="宋体" w:cs="MS Mincho" w:hint="eastAsia"/>
          <w:lang w:eastAsia="zh-CN"/>
        </w:rPr>
        <w:t>。</w:t>
      </w:r>
    </w:p>
    <w:p w14:paraId="35D229A1" w14:textId="5EB25142" w:rsidR="00910E30" w:rsidRPr="00755F4D" w:rsidRDefault="00755F4D" w:rsidP="00755F4D">
      <w:pPr>
        <w:rPr>
          <w:rFonts w:ascii="宋体" w:eastAsia="宋体" w:hAnsi="宋体"/>
          <w:b/>
          <w:bCs/>
          <w:lang w:eastAsia="zh-CN"/>
        </w:rPr>
      </w:pPr>
      <w:r w:rsidRPr="00755F4D">
        <w:rPr>
          <w:rFonts w:ascii="宋体" w:eastAsia="宋体" w:hAnsi="宋体" w:hint="eastAsia"/>
          <w:b/>
          <w:bCs/>
          <w:lang w:eastAsia="zh-CN"/>
        </w:rPr>
        <w:t>3.6.2</w:t>
      </w:r>
      <w:r w:rsidR="00910E30" w:rsidRPr="00755F4D">
        <w:rPr>
          <w:rFonts w:ascii="宋体" w:eastAsia="宋体" w:hAnsi="宋体" w:hint="eastAsia"/>
          <w:b/>
          <w:bCs/>
          <w:lang w:eastAsia="zh-CN"/>
        </w:rPr>
        <w:t>用</w:t>
      </w:r>
      <w:r w:rsidR="00910E30" w:rsidRPr="00755F4D">
        <w:rPr>
          <w:rFonts w:ascii="宋体" w:eastAsia="宋体" w:hAnsi="宋体" w:cs="微软雅黑" w:hint="eastAsia"/>
          <w:b/>
          <w:bCs/>
          <w:lang w:eastAsia="zh-CN"/>
        </w:rPr>
        <w:t>户</w:t>
      </w:r>
      <w:r w:rsidR="00910E30" w:rsidRPr="00755F4D">
        <w:rPr>
          <w:rFonts w:ascii="宋体" w:eastAsia="宋体" w:hAnsi="宋体" w:cs="MS Mincho" w:hint="eastAsia"/>
          <w:b/>
          <w:bCs/>
          <w:lang w:eastAsia="zh-CN"/>
        </w:rPr>
        <w:t>添加好友</w:t>
      </w:r>
    </w:p>
    <w:p w14:paraId="5A93D356" w14:textId="77777777" w:rsidR="00910E30" w:rsidRPr="00755F4D" w:rsidRDefault="00910E30" w:rsidP="00755F4D">
      <w:pPr>
        <w:rPr>
          <w:rFonts w:ascii="宋体" w:eastAsia="宋体" w:hAnsi="宋体"/>
          <w:lang w:eastAsia="zh-CN"/>
        </w:rPr>
      </w:pPr>
      <w:r w:rsidRPr="00755F4D">
        <w:rPr>
          <w:rFonts w:ascii="宋体" w:eastAsia="宋体" w:hAnsi="宋体" w:hint="eastAsia"/>
          <w:lang w:eastAsia="zh-CN"/>
        </w:rPr>
        <w:t>参与者：</w:t>
      </w:r>
      <w:r w:rsidRPr="00755F4D">
        <w:rPr>
          <w:rFonts w:ascii="宋体" w:eastAsia="宋体" w:hAnsi="宋体" w:cs="微软雅黑" w:hint="eastAsia"/>
          <w:lang w:eastAsia="zh-CN"/>
        </w:rPr>
        <w:t>发</w:t>
      </w:r>
      <w:r w:rsidRPr="00755F4D">
        <w:rPr>
          <w:rFonts w:ascii="宋体" w:eastAsia="宋体" w:hAnsi="宋体" w:cs="MS Mincho" w:hint="eastAsia"/>
          <w:lang w:eastAsia="zh-CN"/>
        </w:rPr>
        <w:t>起方用</w:t>
      </w:r>
      <w:r w:rsidRPr="00755F4D">
        <w:rPr>
          <w:rFonts w:ascii="宋体" w:eastAsia="宋体" w:hAnsi="宋体" w:cs="微软雅黑" w:hint="eastAsia"/>
          <w:lang w:eastAsia="zh-CN"/>
        </w:rPr>
        <w:t>户</w:t>
      </w:r>
      <w:r w:rsidRPr="00755F4D">
        <w:rPr>
          <w:rFonts w:ascii="宋体" w:eastAsia="宋体" w:hAnsi="宋体" w:cs="MS Mincho" w:hint="eastAsia"/>
          <w:lang w:eastAsia="zh-CN"/>
        </w:rPr>
        <w:t>、接收方用</w:t>
      </w:r>
      <w:r w:rsidRPr="00755F4D">
        <w:rPr>
          <w:rFonts w:ascii="宋体" w:eastAsia="宋体" w:hAnsi="宋体" w:cs="微软雅黑" w:hint="eastAsia"/>
          <w:lang w:eastAsia="zh-CN"/>
        </w:rPr>
        <w:t>户</w:t>
      </w:r>
      <w:r w:rsidRPr="00755F4D">
        <w:rPr>
          <w:rFonts w:ascii="宋体" w:eastAsia="宋体" w:hAnsi="宋体" w:cs="MS Mincho" w:hint="eastAsia"/>
          <w:lang w:eastAsia="zh-CN"/>
        </w:rPr>
        <w:t>、</w:t>
      </w:r>
      <w:proofErr w:type="spellStart"/>
      <w:r w:rsidRPr="00755F4D">
        <w:rPr>
          <w:rFonts w:ascii="宋体" w:eastAsia="宋体" w:hAnsi="宋体"/>
          <w:lang w:eastAsia="zh-CN"/>
        </w:rPr>
        <w:t>VerifyServer</w:t>
      </w:r>
      <w:proofErr w:type="spellEnd"/>
    </w:p>
    <w:p w14:paraId="741F7FE0" w14:textId="77777777" w:rsidR="00910E30" w:rsidRDefault="00910E30" w:rsidP="00755F4D">
      <w:pPr>
        <w:rPr>
          <w:rFonts w:ascii="宋体" w:eastAsia="宋体" w:hAnsi="宋体" w:cs="MS Mincho"/>
          <w:lang w:eastAsia="zh-CN"/>
        </w:rPr>
      </w:pPr>
      <w:r w:rsidRPr="00755F4D">
        <w:rPr>
          <w:rFonts w:ascii="宋体" w:eastAsia="宋体" w:hAnsi="宋体" w:hint="eastAsia"/>
          <w:lang w:eastAsia="zh-CN"/>
        </w:rPr>
        <w:t>流程：</w:t>
      </w:r>
      <w:r w:rsidRPr="00755F4D">
        <w:rPr>
          <w:rFonts w:ascii="宋体" w:eastAsia="宋体" w:hAnsi="宋体" w:cs="微软雅黑" w:hint="eastAsia"/>
          <w:lang w:eastAsia="zh-CN"/>
        </w:rPr>
        <w:t>发</w:t>
      </w:r>
      <w:r w:rsidRPr="00755F4D">
        <w:rPr>
          <w:rFonts w:ascii="宋体" w:eastAsia="宋体" w:hAnsi="宋体" w:cs="MS Mincho" w:hint="eastAsia"/>
          <w:lang w:eastAsia="zh-CN"/>
        </w:rPr>
        <w:t>起方</w:t>
      </w:r>
      <w:r w:rsidRPr="00755F4D">
        <w:rPr>
          <w:rFonts w:ascii="宋体" w:eastAsia="宋体" w:hAnsi="宋体" w:cs="微软雅黑" w:hint="eastAsia"/>
          <w:lang w:eastAsia="zh-CN"/>
        </w:rPr>
        <w:t>输</w:t>
      </w:r>
      <w:r w:rsidRPr="00755F4D">
        <w:rPr>
          <w:rFonts w:ascii="宋体" w:eastAsia="宋体" w:hAnsi="宋体" w:cs="MS Mincho" w:hint="eastAsia"/>
          <w:lang w:eastAsia="zh-CN"/>
        </w:rPr>
        <w:t>入</w:t>
      </w:r>
      <w:r w:rsidRPr="00755F4D">
        <w:rPr>
          <w:rFonts w:ascii="宋体" w:eastAsia="宋体" w:hAnsi="宋体" w:cs="微软雅黑" w:hint="eastAsia"/>
          <w:lang w:eastAsia="zh-CN"/>
        </w:rPr>
        <w:t>对</w:t>
      </w:r>
      <w:r w:rsidRPr="00755F4D">
        <w:rPr>
          <w:rFonts w:ascii="宋体" w:eastAsia="宋体" w:hAnsi="宋体" w:cs="MS Mincho" w:hint="eastAsia"/>
          <w:lang w:eastAsia="zh-CN"/>
        </w:rPr>
        <w:t>方</w:t>
      </w:r>
      <w:r w:rsidRPr="00755F4D">
        <w:rPr>
          <w:rFonts w:ascii="宋体" w:eastAsia="宋体" w:hAnsi="宋体"/>
          <w:lang w:eastAsia="zh-CN"/>
        </w:rPr>
        <w:t xml:space="preserve"> ID </w:t>
      </w:r>
      <w:r w:rsidRPr="00755F4D">
        <w:rPr>
          <w:rFonts w:ascii="宋体" w:eastAsia="宋体" w:hAnsi="宋体" w:cs="微软雅黑" w:hint="eastAsia"/>
          <w:lang w:eastAsia="zh-CN"/>
        </w:rPr>
        <w:t>发</w:t>
      </w:r>
      <w:r w:rsidRPr="00755F4D">
        <w:rPr>
          <w:rFonts w:ascii="宋体" w:eastAsia="宋体" w:hAnsi="宋体" w:cs="MS Mincho" w:hint="eastAsia"/>
          <w:lang w:eastAsia="zh-CN"/>
        </w:rPr>
        <w:t>送添加</w:t>
      </w:r>
      <w:r w:rsidRPr="00755F4D">
        <w:rPr>
          <w:rFonts w:ascii="宋体" w:eastAsia="宋体" w:hAnsi="宋体" w:cs="微软雅黑" w:hint="eastAsia"/>
          <w:lang w:eastAsia="zh-CN"/>
        </w:rPr>
        <w:t>请</w:t>
      </w:r>
      <w:r w:rsidRPr="00755F4D">
        <w:rPr>
          <w:rFonts w:ascii="宋体" w:eastAsia="宋体" w:hAnsi="宋体" w:cs="MS Mincho" w:hint="eastAsia"/>
          <w:lang w:eastAsia="zh-CN"/>
        </w:rPr>
        <w:t>求→接收方同意后，双方好友列表新增</w:t>
      </w:r>
      <w:r w:rsidRPr="00755F4D">
        <w:rPr>
          <w:rFonts w:ascii="宋体" w:eastAsia="宋体" w:hAnsi="宋体" w:cs="微软雅黑" w:hint="eastAsia"/>
          <w:lang w:eastAsia="zh-CN"/>
        </w:rPr>
        <w:t>对</w:t>
      </w:r>
      <w:r w:rsidRPr="00755F4D">
        <w:rPr>
          <w:rFonts w:ascii="宋体" w:eastAsia="宋体" w:hAnsi="宋体" w:cs="MS Mincho" w:hint="eastAsia"/>
          <w:lang w:eastAsia="zh-CN"/>
        </w:rPr>
        <w:t>方。</w:t>
      </w:r>
    </w:p>
    <w:p w14:paraId="7779BB51" w14:textId="12332186" w:rsidR="00910E30" w:rsidRPr="00910E30" w:rsidRDefault="00755F4D" w:rsidP="00910E30">
      <w:pPr>
        <w:pStyle w:val="21"/>
        <w:rPr>
          <w:rFonts w:ascii="微软雅黑" w:eastAsia="微软雅黑" w:hAnsi="微软雅黑"/>
          <w:lang w:eastAsia="zh-CN"/>
        </w:rPr>
      </w:pPr>
      <w:r>
        <w:rPr>
          <w:rFonts w:ascii="微软雅黑" w:eastAsia="微软雅黑" w:hAnsi="微软雅黑" w:hint="eastAsia"/>
          <w:lang w:eastAsia="zh-CN"/>
        </w:rPr>
        <w:lastRenderedPageBreak/>
        <w:t>3.</w:t>
      </w:r>
      <w:r w:rsidR="00910E30" w:rsidRPr="00910E30">
        <w:rPr>
          <w:rFonts w:ascii="微软雅黑" w:eastAsia="微软雅黑" w:hAnsi="微软雅黑"/>
          <w:lang w:eastAsia="zh-CN"/>
        </w:rPr>
        <w:t xml:space="preserve">7. </w:t>
      </w:r>
      <w:r w:rsidR="00910E30" w:rsidRPr="00910E30">
        <w:rPr>
          <w:rFonts w:ascii="微软雅黑" w:eastAsia="微软雅黑" w:hAnsi="微软雅黑" w:hint="eastAsia"/>
          <w:lang w:eastAsia="zh-CN"/>
        </w:rPr>
        <w:t>其他产品需求</w:t>
      </w:r>
    </w:p>
    <w:p w14:paraId="141417E0" w14:textId="442584C0" w:rsidR="00910E30" w:rsidRPr="00755F4D" w:rsidRDefault="00755F4D" w:rsidP="00755F4D">
      <w:pPr>
        <w:rPr>
          <w:rFonts w:ascii="宋体" w:eastAsia="宋体" w:hAnsi="宋体"/>
          <w:b/>
          <w:bCs/>
          <w:lang w:eastAsia="zh-CN"/>
        </w:rPr>
      </w:pPr>
      <w:r w:rsidRPr="00755F4D">
        <w:rPr>
          <w:rFonts w:ascii="宋体" w:eastAsia="宋体" w:hAnsi="宋体" w:hint="eastAsia"/>
          <w:b/>
          <w:bCs/>
          <w:lang w:eastAsia="zh-CN"/>
        </w:rPr>
        <w:t>3.</w:t>
      </w:r>
      <w:r w:rsidR="00910E30" w:rsidRPr="00755F4D">
        <w:rPr>
          <w:rFonts w:ascii="宋体" w:eastAsia="宋体" w:hAnsi="宋体"/>
          <w:b/>
          <w:bCs/>
          <w:lang w:eastAsia="zh-CN"/>
        </w:rPr>
        <w:t xml:space="preserve">7.1 </w:t>
      </w:r>
      <w:r w:rsidR="00910E30" w:rsidRPr="00755F4D">
        <w:rPr>
          <w:rFonts w:ascii="宋体" w:eastAsia="宋体" w:hAnsi="宋体" w:hint="eastAsia"/>
          <w:b/>
          <w:bCs/>
          <w:lang w:eastAsia="zh-CN"/>
        </w:rPr>
        <w:t>适用</w:t>
      </w:r>
      <w:r w:rsidR="00910E30" w:rsidRPr="00755F4D">
        <w:rPr>
          <w:rFonts w:ascii="宋体" w:eastAsia="宋体" w:hAnsi="宋体" w:cs="微软雅黑" w:hint="eastAsia"/>
          <w:b/>
          <w:bCs/>
          <w:lang w:eastAsia="zh-CN"/>
        </w:rPr>
        <w:t>标</w:t>
      </w:r>
      <w:r w:rsidR="00910E30" w:rsidRPr="00755F4D">
        <w:rPr>
          <w:rFonts w:ascii="宋体" w:eastAsia="宋体" w:hAnsi="宋体" w:cs="MS Mincho" w:hint="eastAsia"/>
          <w:b/>
          <w:bCs/>
          <w:lang w:eastAsia="zh-CN"/>
        </w:rPr>
        <w:t>准</w:t>
      </w:r>
    </w:p>
    <w:p w14:paraId="61E4B32E" w14:textId="77777777" w:rsidR="00910E30" w:rsidRPr="00755F4D" w:rsidRDefault="00910E30" w:rsidP="00755F4D">
      <w:pPr>
        <w:rPr>
          <w:rFonts w:ascii="宋体" w:eastAsia="宋体" w:hAnsi="宋体"/>
          <w:lang w:eastAsia="zh-CN"/>
        </w:rPr>
      </w:pPr>
      <w:r w:rsidRPr="00755F4D">
        <w:rPr>
          <w:rFonts w:ascii="宋体" w:eastAsia="宋体" w:hAnsi="宋体" w:hint="eastAsia"/>
          <w:lang w:eastAsia="zh-CN"/>
        </w:rPr>
        <w:t>遵循</w:t>
      </w:r>
      <w:r w:rsidRPr="00755F4D">
        <w:rPr>
          <w:rFonts w:ascii="宋体" w:eastAsia="宋体" w:hAnsi="宋体"/>
          <w:lang w:eastAsia="zh-CN"/>
        </w:rPr>
        <w:t xml:space="preserve"> TCP/IP</w:t>
      </w:r>
      <w:r w:rsidRPr="00755F4D">
        <w:rPr>
          <w:rFonts w:ascii="宋体" w:eastAsia="宋体" w:hAnsi="宋体" w:hint="eastAsia"/>
          <w:lang w:eastAsia="zh-CN"/>
        </w:rPr>
        <w:t>、</w:t>
      </w:r>
      <w:r w:rsidRPr="00755F4D">
        <w:rPr>
          <w:rFonts w:ascii="宋体" w:eastAsia="宋体" w:hAnsi="宋体"/>
          <w:lang w:eastAsia="zh-CN"/>
        </w:rPr>
        <w:t xml:space="preserve">HTTP </w:t>
      </w:r>
      <w:r w:rsidRPr="00755F4D">
        <w:rPr>
          <w:rFonts w:ascii="宋体" w:eastAsia="宋体" w:hAnsi="宋体" w:hint="eastAsia"/>
          <w:lang w:eastAsia="zh-CN"/>
        </w:rPr>
        <w:t>等网</w:t>
      </w:r>
      <w:r w:rsidRPr="00755F4D">
        <w:rPr>
          <w:rFonts w:ascii="宋体" w:eastAsia="宋体" w:hAnsi="宋体" w:cs="微软雅黑" w:hint="eastAsia"/>
          <w:lang w:eastAsia="zh-CN"/>
        </w:rPr>
        <w:t>络</w:t>
      </w:r>
      <w:r w:rsidRPr="00755F4D">
        <w:rPr>
          <w:rFonts w:ascii="宋体" w:eastAsia="宋体" w:hAnsi="宋体" w:cs="MS Mincho" w:hint="eastAsia"/>
          <w:lang w:eastAsia="zh-CN"/>
        </w:rPr>
        <w:t>通信</w:t>
      </w:r>
      <w:r w:rsidRPr="00755F4D">
        <w:rPr>
          <w:rFonts w:ascii="宋体" w:eastAsia="宋体" w:hAnsi="宋体" w:cs="微软雅黑" w:hint="eastAsia"/>
          <w:lang w:eastAsia="zh-CN"/>
        </w:rPr>
        <w:t>协议</w:t>
      </w:r>
      <w:r w:rsidRPr="00755F4D">
        <w:rPr>
          <w:rFonts w:ascii="宋体" w:eastAsia="宋体" w:hAnsi="宋体" w:cs="MS Mincho" w:hint="eastAsia"/>
          <w:lang w:eastAsia="zh-CN"/>
        </w:rPr>
        <w:t>，确保消息</w:t>
      </w:r>
      <w:r w:rsidRPr="00755F4D">
        <w:rPr>
          <w:rFonts w:ascii="宋体" w:eastAsia="宋体" w:hAnsi="宋体" w:cs="微软雅黑" w:hint="eastAsia"/>
          <w:lang w:eastAsia="zh-CN"/>
        </w:rPr>
        <w:t>传输</w:t>
      </w:r>
      <w:r w:rsidRPr="00755F4D">
        <w:rPr>
          <w:rFonts w:ascii="宋体" w:eastAsia="宋体" w:hAnsi="宋体" w:cs="MS Mincho" w:hint="eastAsia"/>
          <w:lang w:eastAsia="zh-CN"/>
        </w:rPr>
        <w:t>合</w:t>
      </w:r>
      <w:r w:rsidRPr="00755F4D">
        <w:rPr>
          <w:rFonts w:ascii="宋体" w:eastAsia="宋体" w:hAnsi="宋体" w:cs="微软雅黑" w:hint="eastAsia"/>
          <w:lang w:eastAsia="zh-CN"/>
        </w:rPr>
        <w:t>规</w:t>
      </w:r>
      <w:r w:rsidRPr="00755F4D">
        <w:rPr>
          <w:rFonts w:ascii="宋体" w:eastAsia="宋体" w:hAnsi="宋体" w:cs="MS Mincho" w:hint="eastAsia"/>
          <w:lang w:eastAsia="zh-CN"/>
        </w:rPr>
        <w:t>。</w:t>
      </w:r>
    </w:p>
    <w:p w14:paraId="1DBADE81" w14:textId="77777777" w:rsidR="00910E30" w:rsidRPr="00755F4D" w:rsidRDefault="00910E30" w:rsidP="00755F4D">
      <w:pPr>
        <w:rPr>
          <w:rFonts w:ascii="宋体" w:eastAsia="宋体" w:hAnsi="宋体"/>
          <w:lang w:eastAsia="zh-CN"/>
        </w:rPr>
      </w:pPr>
      <w:r w:rsidRPr="00755F4D">
        <w:rPr>
          <w:rFonts w:ascii="宋体" w:eastAsia="宋体" w:hAnsi="宋体" w:hint="eastAsia"/>
          <w:lang w:eastAsia="zh-CN"/>
        </w:rPr>
        <w:t>界面遵循</w:t>
      </w:r>
      <w:r w:rsidRPr="00755F4D">
        <w:rPr>
          <w:rFonts w:ascii="宋体" w:eastAsia="宋体" w:hAnsi="宋体"/>
          <w:lang w:eastAsia="zh-CN"/>
        </w:rPr>
        <w:t xml:space="preserve"> Qt UI </w:t>
      </w:r>
      <w:r w:rsidRPr="00755F4D">
        <w:rPr>
          <w:rFonts w:ascii="宋体" w:eastAsia="宋体" w:hAnsi="宋体" w:cs="微软雅黑" w:hint="eastAsia"/>
          <w:lang w:eastAsia="zh-CN"/>
        </w:rPr>
        <w:t>设计规</w:t>
      </w:r>
      <w:r w:rsidRPr="00755F4D">
        <w:rPr>
          <w:rFonts w:ascii="宋体" w:eastAsia="宋体" w:hAnsi="宋体" w:cs="MS Mincho" w:hint="eastAsia"/>
          <w:lang w:eastAsia="zh-CN"/>
        </w:rPr>
        <w:t>范，保</w:t>
      </w:r>
      <w:r w:rsidRPr="00755F4D">
        <w:rPr>
          <w:rFonts w:ascii="宋体" w:eastAsia="宋体" w:hAnsi="宋体" w:cs="微软雅黑" w:hint="eastAsia"/>
          <w:lang w:eastAsia="zh-CN"/>
        </w:rPr>
        <w:t>证</w:t>
      </w:r>
      <w:r w:rsidRPr="00755F4D">
        <w:rPr>
          <w:rFonts w:ascii="宋体" w:eastAsia="宋体" w:hAnsi="宋体" w:cs="MS Mincho" w:hint="eastAsia"/>
          <w:lang w:eastAsia="zh-CN"/>
        </w:rPr>
        <w:t>跨平台</w:t>
      </w:r>
      <w:r w:rsidRPr="00755F4D">
        <w:rPr>
          <w:rFonts w:ascii="宋体" w:eastAsia="宋体" w:hAnsi="宋体" w:cs="微软雅黑" w:hint="eastAsia"/>
          <w:lang w:eastAsia="zh-CN"/>
        </w:rPr>
        <w:t>显</w:t>
      </w:r>
      <w:r w:rsidRPr="00755F4D">
        <w:rPr>
          <w:rFonts w:ascii="宋体" w:eastAsia="宋体" w:hAnsi="宋体" w:cs="MS Mincho" w:hint="eastAsia"/>
          <w:lang w:eastAsia="zh-CN"/>
        </w:rPr>
        <w:t>示一致性。</w:t>
      </w:r>
    </w:p>
    <w:p w14:paraId="24F6B8D5" w14:textId="550FED2F" w:rsidR="00910E30" w:rsidRPr="00755F4D" w:rsidRDefault="00755F4D" w:rsidP="00755F4D">
      <w:pPr>
        <w:rPr>
          <w:rFonts w:ascii="宋体" w:eastAsia="宋体" w:hAnsi="宋体"/>
          <w:b/>
          <w:bCs/>
          <w:lang w:eastAsia="zh-CN"/>
        </w:rPr>
      </w:pPr>
      <w:r w:rsidRPr="00755F4D">
        <w:rPr>
          <w:rFonts w:ascii="宋体" w:eastAsia="宋体" w:hAnsi="宋体" w:hint="eastAsia"/>
          <w:b/>
          <w:bCs/>
          <w:lang w:eastAsia="zh-CN"/>
        </w:rPr>
        <w:t>3.</w:t>
      </w:r>
      <w:r w:rsidR="00910E30" w:rsidRPr="00755F4D">
        <w:rPr>
          <w:rFonts w:ascii="宋体" w:eastAsia="宋体" w:hAnsi="宋体"/>
          <w:b/>
          <w:bCs/>
          <w:lang w:eastAsia="zh-CN"/>
        </w:rPr>
        <w:t xml:space="preserve">7.2 </w:t>
      </w:r>
      <w:r w:rsidR="00910E30" w:rsidRPr="00755F4D">
        <w:rPr>
          <w:rFonts w:ascii="宋体" w:eastAsia="宋体" w:hAnsi="宋体" w:hint="eastAsia"/>
          <w:b/>
          <w:bCs/>
          <w:lang w:eastAsia="zh-CN"/>
        </w:rPr>
        <w:t>系</w:t>
      </w:r>
      <w:r w:rsidR="00910E30" w:rsidRPr="00755F4D">
        <w:rPr>
          <w:rFonts w:ascii="宋体" w:eastAsia="宋体" w:hAnsi="宋体" w:cs="微软雅黑" w:hint="eastAsia"/>
          <w:b/>
          <w:bCs/>
          <w:lang w:eastAsia="zh-CN"/>
        </w:rPr>
        <w:t>统</w:t>
      </w:r>
      <w:r w:rsidR="00910E30" w:rsidRPr="00755F4D">
        <w:rPr>
          <w:rFonts w:ascii="宋体" w:eastAsia="宋体" w:hAnsi="宋体" w:cs="MS Mincho" w:hint="eastAsia"/>
          <w:b/>
          <w:bCs/>
          <w:lang w:eastAsia="zh-CN"/>
        </w:rPr>
        <w:t>需求</w:t>
      </w:r>
    </w:p>
    <w:p w14:paraId="281D7F2C" w14:textId="77777777" w:rsidR="00910E30" w:rsidRPr="00755F4D" w:rsidRDefault="00910E30" w:rsidP="00755F4D">
      <w:pPr>
        <w:rPr>
          <w:rFonts w:ascii="宋体" w:eastAsia="宋体" w:hAnsi="宋体"/>
          <w:lang w:eastAsia="zh-CN"/>
        </w:rPr>
      </w:pPr>
      <w:r w:rsidRPr="00755F4D">
        <w:rPr>
          <w:rFonts w:ascii="宋体" w:eastAsia="宋体" w:hAnsi="宋体" w:hint="eastAsia"/>
          <w:lang w:eastAsia="zh-CN"/>
        </w:rPr>
        <w:t>支持</w:t>
      </w:r>
      <w:r w:rsidRPr="00755F4D">
        <w:rPr>
          <w:rFonts w:ascii="宋体" w:eastAsia="宋体" w:hAnsi="宋体"/>
          <w:lang w:eastAsia="zh-CN"/>
        </w:rPr>
        <w:t xml:space="preserve"> Windows 10+</w:t>
      </w:r>
      <w:r w:rsidRPr="00755F4D">
        <w:rPr>
          <w:rFonts w:ascii="宋体" w:eastAsia="宋体" w:hAnsi="宋体" w:hint="eastAsia"/>
          <w:lang w:eastAsia="zh-CN"/>
        </w:rPr>
        <w:t>、</w:t>
      </w:r>
      <w:r w:rsidRPr="00755F4D">
        <w:rPr>
          <w:rFonts w:ascii="宋体" w:eastAsia="宋体" w:hAnsi="宋体"/>
          <w:lang w:eastAsia="zh-CN"/>
        </w:rPr>
        <w:t>macOS 10.15+</w:t>
      </w:r>
      <w:r w:rsidRPr="00755F4D">
        <w:rPr>
          <w:rFonts w:ascii="宋体" w:eastAsia="宋体" w:hAnsi="宋体" w:hint="eastAsia"/>
          <w:lang w:eastAsia="zh-CN"/>
        </w:rPr>
        <w:t>、主流</w:t>
      </w:r>
      <w:r w:rsidRPr="00755F4D">
        <w:rPr>
          <w:rFonts w:ascii="宋体" w:eastAsia="宋体" w:hAnsi="宋体"/>
          <w:lang w:eastAsia="zh-CN"/>
        </w:rPr>
        <w:t xml:space="preserve"> Linux </w:t>
      </w:r>
      <w:r w:rsidRPr="00755F4D">
        <w:rPr>
          <w:rFonts w:ascii="宋体" w:eastAsia="宋体" w:hAnsi="宋体" w:cs="微软雅黑" w:hint="eastAsia"/>
          <w:lang w:eastAsia="zh-CN"/>
        </w:rPr>
        <w:t>发</w:t>
      </w:r>
      <w:r w:rsidRPr="00755F4D">
        <w:rPr>
          <w:rFonts w:ascii="宋体" w:eastAsia="宋体" w:hAnsi="宋体" w:cs="MS Mincho" w:hint="eastAsia"/>
          <w:lang w:eastAsia="zh-CN"/>
        </w:rPr>
        <w:t>行版；硬件要求</w:t>
      </w:r>
      <w:r w:rsidRPr="00755F4D">
        <w:rPr>
          <w:rFonts w:ascii="宋体" w:eastAsia="宋体" w:hAnsi="宋体" w:cs="微软雅黑" w:hint="eastAsia"/>
          <w:lang w:eastAsia="zh-CN"/>
        </w:rPr>
        <w:t>为</w:t>
      </w:r>
      <w:r w:rsidRPr="00755F4D">
        <w:rPr>
          <w:rFonts w:ascii="宋体" w:eastAsia="宋体" w:hAnsi="宋体" w:cs="MS Mincho" w:hint="eastAsia"/>
          <w:lang w:eastAsia="zh-CN"/>
        </w:rPr>
        <w:t>双核</w:t>
      </w:r>
      <w:r w:rsidRPr="00755F4D">
        <w:rPr>
          <w:rFonts w:ascii="宋体" w:eastAsia="宋体" w:hAnsi="宋体"/>
          <w:lang w:eastAsia="zh-CN"/>
        </w:rPr>
        <w:t xml:space="preserve"> CPU</w:t>
      </w:r>
      <w:r w:rsidRPr="00755F4D">
        <w:rPr>
          <w:rFonts w:ascii="宋体" w:eastAsia="宋体" w:hAnsi="宋体" w:hint="eastAsia"/>
          <w:lang w:eastAsia="zh-CN"/>
        </w:rPr>
        <w:t>、</w:t>
      </w:r>
      <w:r w:rsidRPr="00755F4D">
        <w:rPr>
          <w:rFonts w:ascii="宋体" w:eastAsia="宋体" w:hAnsi="宋体"/>
          <w:lang w:eastAsia="zh-CN"/>
        </w:rPr>
        <w:t xml:space="preserve">4GB </w:t>
      </w:r>
      <w:r w:rsidRPr="00755F4D">
        <w:rPr>
          <w:rFonts w:ascii="宋体" w:eastAsia="宋体" w:hAnsi="宋体" w:hint="eastAsia"/>
          <w:lang w:eastAsia="zh-CN"/>
        </w:rPr>
        <w:t>内存、</w:t>
      </w:r>
      <w:r w:rsidRPr="00755F4D">
        <w:rPr>
          <w:rFonts w:ascii="宋体" w:eastAsia="宋体" w:hAnsi="宋体"/>
          <w:lang w:eastAsia="zh-CN"/>
        </w:rPr>
        <w:t xml:space="preserve">500MB </w:t>
      </w:r>
      <w:r w:rsidRPr="00755F4D">
        <w:rPr>
          <w:rFonts w:ascii="宋体" w:eastAsia="宋体" w:hAnsi="宋体" w:hint="eastAsia"/>
          <w:lang w:eastAsia="zh-CN"/>
        </w:rPr>
        <w:t>磁</w:t>
      </w:r>
      <w:r w:rsidRPr="00755F4D">
        <w:rPr>
          <w:rFonts w:ascii="宋体" w:eastAsia="宋体" w:hAnsi="宋体" w:cs="微软雅黑" w:hint="eastAsia"/>
          <w:lang w:eastAsia="zh-CN"/>
        </w:rPr>
        <w:t>盘</w:t>
      </w:r>
      <w:r w:rsidRPr="00755F4D">
        <w:rPr>
          <w:rFonts w:ascii="宋体" w:eastAsia="宋体" w:hAnsi="宋体" w:cs="MS Mincho" w:hint="eastAsia"/>
          <w:lang w:eastAsia="zh-CN"/>
        </w:rPr>
        <w:t>空</w:t>
      </w:r>
      <w:r w:rsidRPr="00755F4D">
        <w:rPr>
          <w:rFonts w:ascii="宋体" w:eastAsia="宋体" w:hAnsi="宋体" w:cs="微软雅黑" w:hint="eastAsia"/>
          <w:lang w:eastAsia="zh-CN"/>
        </w:rPr>
        <w:t>间</w:t>
      </w:r>
      <w:r w:rsidRPr="00755F4D">
        <w:rPr>
          <w:rFonts w:ascii="宋体" w:eastAsia="宋体" w:hAnsi="宋体" w:cs="MS Mincho" w:hint="eastAsia"/>
          <w:lang w:eastAsia="zh-CN"/>
        </w:rPr>
        <w:t>。</w:t>
      </w:r>
    </w:p>
    <w:p w14:paraId="5AA377AF" w14:textId="2484626D" w:rsidR="00910E30" w:rsidRPr="00755F4D" w:rsidRDefault="00755F4D" w:rsidP="00755F4D">
      <w:pPr>
        <w:rPr>
          <w:rFonts w:ascii="宋体" w:eastAsia="宋体" w:hAnsi="宋体" w:hint="eastAsia"/>
          <w:b/>
          <w:bCs/>
          <w:lang w:eastAsia="zh-CN"/>
        </w:rPr>
      </w:pPr>
      <w:r w:rsidRPr="00755F4D">
        <w:rPr>
          <w:rFonts w:ascii="宋体" w:eastAsia="宋体" w:hAnsi="宋体" w:hint="eastAsia"/>
          <w:b/>
          <w:bCs/>
          <w:lang w:eastAsia="zh-CN"/>
        </w:rPr>
        <w:t>3.</w:t>
      </w:r>
      <w:r w:rsidR="00910E30" w:rsidRPr="00755F4D">
        <w:rPr>
          <w:rFonts w:ascii="宋体" w:eastAsia="宋体" w:hAnsi="宋体" w:hint="eastAsia"/>
          <w:b/>
          <w:bCs/>
          <w:lang w:eastAsia="zh-CN"/>
        </w:rPr>
        <w:t>7.3 安装/本地化需求</w:t>
      </w:r>
    </w:p>
    <w:p w14:paraId="4C336C62" w14:textId="77777777" w:rsidR="00910E30" w:rsidRPr="00755F4D" w:rsidRDefault="00910E30" w:rsidP="00755F4D">
      <w:pPr>
        <w:rPr>
          <w:rFonts w:ascii="宋体" w:eastAsia="宋体" w:hAnsi="宋体"/>
          <w:lang w:eastAsia="zh-CN"/>
        </w:rPr>
      </w:pPr>
      <w:r w:rsidRPr="00755F4D">
        <w:rPr>
          <w:rFonts w:ascii="宋体" w:eastAsia="宋体" w:hAnsi="宋体" w:hint="eastAsia"/>
          <w:lang w:eastAsia="zh-CN"/>
        </w:rPr>
        <w:t>提供</w:t>
      </w:r>
      <w:r w:rsidRPr="00755F4D">
        <w:rPr>
          <w:rFonts w:ascii="宋体" w:eastAsia="宋体" w:hAnsi="宋体"/>
          <w:lang w:eastAsia="zh-CN"/>
        </w:rPr>
        <w:t xml:space="preserve"> Windows</w:t>
      </w:r>
      <w:r w:rsidRPr="00755F4D">
        <w:rPr>
          <w:rFonts w:ascii="宋体" w:eastAsia="宋体" w:hAnsi="宋体" w:hint="eastAsia"/>
          <w:lang w:eastAsia="zh-CN"/>
        </w:rPr>
        <w:t>（</w:t>
      </w:r>
      <w:r w:rsidRPr="00755F4D">
        <w:rPr>
          <w:rFonts w:ascii="宋体" w:eastAsia="宋体" w:hAnsi="宋体"/>
          <w:lang w:eastAsia="zh-CN"/>
        </w:rPr>
        <w:t>.exe</w:t>
      </w:r>
      <w:r w:rsidRPr="00755F4D">
        <w:rPr>
          <w:rFonts w:ascii="宋体" w:eastAsia="宋体" w:hAnsi="宋体" w:hint="eastAsia"/>
          <w:lang w:eastAsia="zh-CN"/>
        </w:rPr>
        <w:t>）、</w:t>
      </w:r>
      <w:r w:rsidRPr="00755F4D">
        <w:rPr>
          <w:rFonts w:ascii="宋体" w:eastAsia="宋体" w:hAnsi="宋体"/>
          <w:lang w:eastAsia="zh-CN"/>
        </w:rPr>
        <w:t>macOS</w:t>
      </w:r>
      <w:r w:rsidRPr="00755F4D">
        <w:rPr>
          <w:rFonts w:ascii="宋体" w:eastAsia="宋体" w:hAnsi="宋体" w:hint="eastAsia"/>
          <w:lang w:eastAsia="zh-CN"/>
        </w:rPr>
        <w:t>（</w:t>
      </w:r>
      <w:r w:rsidRPr="00755F4D">
        <w:rPr>
          <w:rFonts w:ascii="宋体" w:eastAsia="宋体" w:hAnsi="宋体"/>
          <w:lang w:eastAsia="zh-CN"/>
        </w:rPr>
        <w:t>.dmg</w:t>
      </w:r>
      <w:r w:rsidRPr="00755F4D">
        <w:rPr>
          <w:rFonts w:ascii="宋体" w:eastAsia="宋体" w:hAnsi="宋体" w:hint="eastAsia"/>
          <w:lang w:eastAsia="zh-CN"/>
        </w:rPr>
        <w:t>）、</w:t>
      </w:r>
      <w:r w:rsidRPr="00755F4D">
        <w:rPr>
          <w:rFonts w:ascii="宋体" w:eastAsia="宋体" w:hAnsi="宋体"/>
          <w:lang w:eastAsia="zh-CN"/>
        </w:rPr>
        <w:t>Linux</w:t>
      </w:r>
      <w:r w:rsidRPr="00755F4D">
        <w:rPr>
          <w:rFonts w:ascii="宋体" w:eastAsia="宋体" w:hAnsi="宋体" w:hint="eastAsia"/>
          <w:lang w:eastAsia="zh-CN"/>
        </w:rPr>
        <w:t>（</w:t>
      </w:r>
      <w:r w:rsidRPr="00755F4D">
        <w:rPr>
          <w:rFonts w:ascii="宋体" w:eastAsia="宋体" w:hAnsi="宋体"/>
          <w:lang w:eastAsia="zh-CN"/>
        </w:rPr>
        <w:t>deb/rpm</w:t>
      </w:r>
      <w:r w:rsidRPr="00755F4D">
        <w:rPr>
          <w:rFonts w:ascii="宋体" w:eastAsia="宋体" w:hAnsi="宋体" w:hint="eastAsia"/>
          <w:lang w:eastAsia="zh-CN"/>
        </w:rPr>
        <w:t>）安装包，安装流程</w:t>
      </w:r>
      <w:r w:rsidRPr="00755F4D">
        <w:rPr>
          <w:rFonts w:ascii="宋体" w:eastAsia="宋体" w:hAnsi="宋体" w:cs="微软雅黑" w:hint="eastAsia"/>
          <w:lang w:eastAsia="zh-CN"/>
        </w:rPr>
        <w:t>简单</w:t>
      </w:r>
      <w:r w:rsidRPr="00755F4D">
        <w:rPr>
          <w:rFonts w:ascii="宋体" w:eastAsia="宋体" w:hAnsi="宋体" w:cs="MS Mincho" w:hint="eastAsia"/>
          <w:lang w:eastAsia="zh-CN"/>
        </w:rPr>
        <w:t>直</w:t>
      </w:r>
      <w:r w:rsidRPr="00755F4D">
        <w:rPr>
          <w:rFonts w:ascii="宋体" w:eastAsia="宋体" w:hAnsi="宋体" w:cs="微软雅黑" w:hint="eastAsia"/>
          <w:lang w:eastAsia="zh-CN"/>
        </w:rPr>
        <w:t>观</w:t>
      </w:r>
      <w:r w:rsidRPr="00755F4D">
        <w:rPr>
          <w:rFonts w:ascii="宋体" w:eastAsia="宋体" w:hAnsi="宋体" w:cs="MS Mincho" w:hint="eastAsia"/>
          <w:lang w:eastAsia="zh-CN"/>
        </w:rPr>
        <w:t>。</w:t>
      </w:r>
    </w:p>
    <w:p w14:paraId="6BD1D672" w14:textId="77777777" w:rsidR="00910E30" w:rsidRPr="00755F4D" w:rsidRDefault="00910E30" w:rsidP="00755F4D">
      <w:pPr>
        <w:rPr>
          <w:rFonts w:ascii="宋体" w:eastAsia="宋体" w:hAnsi="宋体"/>
          <w:lang w:eastAsia="zh-CN"/>
        </w:rPr>
      </w:pPr>
      <w:r w:rsidRPr="00755F4D">
        <w:rPr>
          <w:rFonts w:ascii="宋体" w:eastAsia="宋体" w:hAnsi="宋体" w:hint="eastAsia"/>
          <w:lang w:eastAsia="zh-CN"/>
        </w:rPr>
        <w:t>初始版本</w:t>
      </w:r>
      <w:r w:rsidRPr="00755F4D">
        <w:rPr>
          <w:rFonts w:ascii="宋体" w:eastAsia="宋体" w:hAnsi="宋体" w:cs="微软雅黑" w:hint="eastAsia"/>
          <w:lang w:eastAsia="zh-CN"/>
        </w:rPr>
        <w:t>仅</w:t>
      </w:r>
      <w:r w:rsidRPr="00755F4D">
        <w:rPr>
          <w:rFonts w:ascii="宋体" w:eastAsia="宋体" w:hAnsi="宋体" w:cs="MS Mincho" w:hint="eastAsia"/>
          <w:lang w:eastAsia="zh-CN"/>
        </w:rPr>
        <w:t>支持中文界面。</w:t>
      </w:r>
    </w:p>
    <w:p w14:paraId="6C1CD45D" w14:textId="4D8FBB4B" w:rsidR="00910E30" w:rsidRPr="00755F4D" w:rsidRDefault="00755F4D" w:rsidP="00755F4D">
      <w:pPr>
        <w:rPr>
          <w:rFonts w:ascii="宋体" w:eastAsia="宋体" w:hAnsi="宋体" w:hint="eastAsia"/>
          <w:b/>
          <w:bCs/>
          <w:lang w:eastAsia="zh-CN"/>
        </w:rPr>
      </w:pPr>
      <w:r w:rsidRPr="00755F4D">
        <w:rPr>
          <w:rFonts w:ascii="宋体" w:eastAsia="宋体" w:hAnsi="宋体" w:hint="eastAsia"/>
          <w:b/>
          <w:bCs/>
          <w:lang w:eastAsia="zh-CN"/>
        </w:rPr>
        <w:t>3.</w:t>
      </w:r>
      <w:r w:rsidR="00910E30" w:rsidRPr="00755F4D">
        <w:rPr>
          <w:rFonts w:ascii="宋体" w:eastAsia="宋体" w:hAnsi="宋体" w:hint="eastAsia"/>
          <w:b/>
          <w:bCs/>
          <w:lang w:eastAsia="zh-CN"/>
        </w:rPr>
        <w:t>7.4 性能需求</w:t>
      </w:r>
    </w:p>
    <w:p w14:paraId="290BE4DB" w14:textId="77777777" w:rsidR="00910E30" w:rsidRPr="00755F4D" w:rsidRDefault="00910E30" w:rsidP="00755F4D">
      <w:pPr>
        <w:rPr>
          <w:rFonts w:ascii="宋体" w:eastAsia="宋体" w:hAnsi="宋体"/>
          <w:lang w:eastAsia="zh-CN"/>
        </w:rPr>
      </w:pPr>
      <w:r w:rsidRPr="00755F4D">
        <w:rPr>
          <w:rFonts w:ascii="宋体" w:eastAsia="宋体" w:hAnsi="宋体" w:cs="微软雅黑" w:hint="eastAsia"/>
          <w:lang w:eastAsia="zh-CN"/>
        </w:rPr>
        <w:t>单</w:t>
      </w:r>
      <w:r w:rsidRPr="00755F4D">
        <w:rPr>
          <w:rFonts w:ascii="宋体" w:eastAsia="宋体" w:hAnsi="宋体" w:cs="MS Mincho" w:hint="eastAsia"/>
          <w:lang w:eastAsia="zh-CN"/>
        </w:rPr>
        <w:t>条文字消息</w:t>
      </w:r>
      <w:r w:rsidRPr="00755F4D">
        <w:rPr>
          <w:rFonts w:ascii="宋体" w:eastAsia="宋体" w:hAnsi="宋体" w:cs="微软雅黑" w:hint="eastAsia"/>
          <w:lang w:eastAsia="zh-CN"/>
        </w:rPr>
        <w:t>发</w:t>
      </w:r>
      <w:r w:rsidRPr="00755F4D">
        <w:rPr>
          <w:rFonts w:ascii="宋体" w:eastAsia="宋体" w:hAnsi="宋体" w:cs="MS Mincho" w:hint="eastAsia"/>
          <w:lang w:eastAsia="zh-CN"/>
        </w:rPr>
        <w:t>送延</w:t>
      </w:r>
      <w:r w:rsidRPr="00755F4D">
        <w:rPr>
          <w:rFonts w:ascii="宋体" w:eastAsia="宋体" w:hAnsi="宋体" w:cs="微软雅黑" w:hint="eastAsia"/>
          <w:lang w:eastAsia="zh-CN"/>
        </w:rPr>
        <w:t>迟</w:t>
      </w:r>
      <w:r w:rsidRPr="00755F4D">
        <w:rPr>
          <w:rFonts w:ascii="宋体" w:eastAsia="宋体" w:hAnsi="宋体" w:cs="MS Mincho" w:hint="eastAsia"/>
          <w:lang w:eastAsia="zh-CN"/>
        </w:rPr>
        <w:t>≤</w:t>
      </w:r>
      <w:r w:rsidRPr="00755F4D">
        <w:rPr>
          <w:rFonts w:ascii="宋体" w:eastAsia="宋体" w:hAnsi="宋体"/>
          <w:lang w:eastAsia="zh-CN"/>
        </w:rPr>
        <w:t>500ms</w:t>
      </w:r>
      <w:r w:rsidRPr="00755F4D">
        <w:rPr>
          <w:rFonts w:ascii="宋体" w:eastAsia="宋体" w:hAnsi="宋体" w:hint="eastAsia"/>
          <w:lang w:eastAsia="zh-CN"/>
        </w:rPr>
        <w:t>，</w:t>
      </w:r>
      <w:r w:rsidRPr="00755F4D">
        <w:rPr>
          <w:rFonts w:ascii="宋体" w:eastAsia="宋体" w:hAnsi="宋体" w:cs="微软雅黑" w:hint="eastAsia"/>
          <w:lang w:eastAsia="zh-CN"/>
        </w:rPr>
        <w:t>图</w:t>
      </w:r>
      <w:r w:rsidRPr="00755F4D">
        <w:rPr>
          <w:rFonts w:ascii="宋体" w:eastAsia="宋体" w:hAnsi="宋体" w:cs="MS Mincho" w:hint="eastAsia"/>
          <w:lang w:eastAsia="zh-CN"/>
        </w:rPr>
        <w:t>片消息（≤</w:t>
      </w:r>
      <w:r w:rsidRPr="00755F4D">
        <w:rPr>
          <w:rFonts w:ascii="宋体" w:eastAsia="宋体" w:hAnsi="宋体"/>
          <w:lang w:eastAsia="zh-CN"/>
        </w:rPr>
        <w:t>5MB</w:t>
      </w:r>
      <w:r w:rsidRPr="00755F4D">
        <w:rPr>
          <w:rFonts w:ascii="宋体" w:eastAsia="宋体" w:hAnsi="宋体" w:hint="eastAsia"/>
          <w:lang w:eastAsia="zh-CN"/>
        </w:rPr>
        <w:t>）</w:t>
      </w:r>
      <w:r w:rsidRPr="00755F4D">
        <w:rPr>
          <w:rFonts w:ascii="宋体" w:eastAsia="宋体" w:hAnsi="宋体" w:cs="微软雅黑" w:hint="eastAsia"/>
          <w:lang w:eastAsia="zh-CN"/>
        </w:rPr>
        <w:t>发</w:t>
      </w:r>
      <w:r w:rsidRPr="00755F4D">
        <w:rPr>
          <w:rFonts w:ascii="宋体" w:eastAsia="宋体" w:hAnsi="宋体" w:cs="MS Mincho" w:hint="eastAsia"/>
          <w:lang w:eastAsia="zh-CN"/>
        </w:rPr>
        <w:t>送延</w:t>
      </w:r>
      <w:r w:rsidRPr="00755F4D">
        <w:rPr>
          <w:rFonts w:ascii="宋体" w:eastAsia="宋体" w:hAnsi="宋体" w:cs="微软雅黑" w:hint="eastAsia"/>
          <w:lang w:eastAsia="zh-CN"/>
        </w:rPr>
        <w:t>迟</w:t>
      </w:r>
      <w:r w:rsidRPr="00755F4D">
        <w:rPr>
          <w:rFonts w:ascii="宋体" w:eastAsia="宋体" w:hAnsi="宋体" w:cs="MS Mincho" w:hint="eastAsia"/>
          <w:lang w:eastAsia="zh-CN"/>
        </w:rPr>
        <w:t>≤</w:t>
      </w:r>
      <w:r w:rsidRPr="00755F4D">
        <w:rPr>
          <w:rFonts w:ascii="宋体" w:eastAsia="宋体" w:hAnsi="宋体"/>
          <w:lang w:eastAsia="zh-CN"/>
        </w:rPr>
        <w:t>2s</w:t>
      </w:r>
      <w:r w:rsidRPr="00755F4D">
        <w:rPr>
          <w:rFonts w:ascii="宋体" w:eastAsia="宋体" w:hAnsi="宋体" w:hint="eastAsia"/>
          <w:lang w:eastAsia="zh-CN"/>
        </w:rPr>
        <w:t>。</w:t>
      </w:r>
    </w:p>
    <w:p w14:paraId="48575CC8" w14:textId="77777777" w:rsidR="00910E30" w:rsidRPr="00755F4D" w:rsidRDefault="00910E30" w:rsidP="00755F4D">
      <w:pPr>
        <w:rPr>
          <w:rFonts w:ascii="宋体" w:eastAsia="宋体" w:hAnsi="宋体"/>
          <w:lang w:eastAsia="zh-CN"/>
        </w:rPr>
      </w:pPr>
      <w:r w:rsidRPr="00755F4D">
        <w:rPr>
          <w:rFonts w:ascii="宋体" w:eastAsia="宋体" w:hAnsi="宋体" w:cs="微软雅黑" w:hint="eastAsia"/>
          <w:lang w:eastAsia="zh-CN"/>
        </w:rPr>
        <w:t>软</w:t>
      </w:r>
      <w:r w:rsidRPr="00755F4D">
        <w:rPr>
          <w:rFonts w:ascii="宋体" w:eastAsia="宋体" w:hAnsi="宋体" w:cs="MS Mincho" w:hint="eastAsia"/>
          <w:lang w:eastAsia="zh-CN"/>
        </w:rPr>
        <w:t>件后台运行</w:t>
      </w:r>
      <w:r w:rsidRPr="00755F4D">
        <w:rPr>
          <w:rFonts w:ascii="宋体" w:eastAsia="宋体" w:hAnsi="宋体" w:cs="微软雅黑" w:hint="eastAsia"/>
          <w:lang w:eastAsia="zh-CN"/>
        </w:rPr>
        <w:t>时</w:t>
      </w:r>
      <w:r w:rsidRPr="00755F4D">
        <w:rPr>
          <w:rFonts w:ascii="宋体" w:eastAsia="宋体" w:hAnsi="宋体" w:cs="MS Mincho" w:hint="eastAsia"/>
          <w:lang w:eastAsia="zh-CN"/>
        </w:rPr>
        <w:t>，</w:t>
      </w:r>
      <w:r w:rsidRPr="00755F4D">
        <w:rPr>
          <w:rFonts w:ascii="宋体" w:eastAsia="宋体" w:hAnsi="宋体"/>
          <w:lang w:eastAsia="zh-CN"/>
        </w:rPr>
        <w:t xml:space="preserve">CPU </w:t>
      </w:r>
      <w:r w:rsidRPr="00755F4D">
        <w:rPr>
          <w:rFonts w:ascii="宋体" w:eastAsia="宋体" w:hAnsi="宋体" w:hint="eastAsia"/>
          <w:lang w:eastAsia="zh-CN"/>
        </w:rPr>
        <w:t>占用≤</w:t>
      </w:r>
      <w:r w:rsidRPr="00755F4D">
        <w:rPr>
          <w:rFonts w:ascii="宋体" w:eastAsia="宋体" w:hAnsi="宋体"/>
          <w:lang w:eastAsia="zh-CN"/>
        </w:rPr>
        <w:t>10%</w:t>
      </w:r>
      <w:r w:rsidRPr="00755F4D">
        <w:rPr>
          <w:rFonts w:ascii="宋体" w:eastAsia="宋体" w:hAnsi="宋体" w:hint="eastAsia"/>
          <w:lang w:eastAsia="zh-CN"/>
        </w:rPr>
        <w:t>（</w:t>
      </w:r>
      <w:r w:rsidRPr="00755F4D">
        <w:rPr>
          <w:rFonts w:ascii="宋体" w:eastAsia="宋体" w:hAnsi="宋体" w:cs="微软雅黑" w:hint="eastAsia"/>
          <w:lang w:eastAsia="zh-CN"/>
        </w:rPr>
        <w:t>单</w:t>
      </w:r>
      <w:r w:rsidRPr="00755F4D">
        <w:rPr>
          <w:rFonts w:ascii="宋体" w:eastAsia="宋体" w:hAnsi="宋体" w:cs="MS Mincho" w:hint="eastAsia"/>
          <w:lang w:eastAsia="zh-CN"/>
        </w:rPr>
        <w:t>核），内存占用≤</w:t>
      </w:r>
      <w:r w:rsidRPr="00755F4D">
        <w:rPr>
          <w:rFonts w:ascii="宋体" w:eastAsia="宋体" w:hAnsi="宋体"/>
          <w:lang w:eastAsia="zh-CN"/>
        </w:rPr>
        <w:t>200MB</w:t>
      </w:r>
      <w:r w:rsidRPr="00755F4D">
        <w:rPr>
          <w:rFonts w:ascii="宋体" w:eastAsia="宋体" w:hAnsi="宋体" w:hint="eastAsia"/>
          <w:lang w:eastAsia="zh-CN"/>
        </w:rPr>
        <w:t>。</w:t>
      </w:r>
    </w:p>
    <w:p w14:paraId="5A8F3979" w14:textId="0139A912" w:rsidR="00910E30" w:rsidRPr="00910E30" w:rsidRDefault="0077015A" w:rsidP="00910E30">
      <w:pPr>
        <w:pStyle w:val="21"/>
        <w:rPr>
          <w:rFonts w:ascii="微软雅黑" w:eastAsia="微软雅黑" w:hAnsi="微软雅黑" w:hint="eastAsia"/>
          <w:lang w:eastAsia="zh-CN"/>
        </w:rPr>
      </w:pPr>
      <w:r>
        <w:rPr>
          <w:rFonts w:ascii="微软雅黑" w:eastAsia="微软雅黑" w:hAnsi="微软雅黑" w:hint="eastAsia"/>
          <w:lang w:eastAsia="zh-CN"/>
        </w:rPr>
        <w:t>3.</w:t>
      </w:r>
      <w:r w:rsidR="00910E30" w:rsidRPr="00910E30">
        <w:rPr>
          <w:rFonts w:ascii="微软雅黑" w:eastAsia="微软雅黑" w:hAnsi="微软雅黑" w:hint="eastAsia"/>
          <w:lang w:eastAsia="zh-CN"/>
        </w:rPr>
        <w:t>8. 文档需求</w:t>
      </w:r>
    </w:p>
    <w:p w14:paraId="439CC879" w14:textId="77777777" w:rsidR="00910E30" w:rsidRPr="0077015A" w:rsidRDefault="00910E30" w:rsidP="0077015A">
      <w:pPr>
        <w:rPr>
          <w:rFonts w:ascii="宋体" w:eastAsia="宋体" w:hAnsi="宋体"/>
          <w:lang w:eastAsia="zh-CN"/>
        </w:rPr>
      </w:pPr>
      <w:r w:rsidRPr="0077015A">
        <w:rPr>
          <w:rFonts w:ascii="宋体" w:eastAsia="宋体" w:hAnsi="宋体" w:hint="eastAsia"/>
          <w:b/>
          <w:bCs/>
          <w:lang w:eastAsia="zh-CN"/>
        </w:rPr>
        <w:t>用</w:t>
      </w:r>
      <w:r w:rsidRPr="0077015A">
        <w:rPr>
          <w:rFonts w:ascii="宋体" w:eastAsia="宋体" w:hAnsi="宋体" w:cs="微软雅黑" w:hint="eastAsia"/>
          <w:b/>
          <w:bCs/>
          <w:lang w:eastAsia="zh-CN"/>
        </w:rPr>
        <w:t>户</w:t>
      </w:r>
      <w:r w:rsidRPr="0077015A">
        <w:rPr>
          <w:rFonts w:ascii="宋体" w:eastAsia="宋体" w:hAnsi="宋体" w:cs="MS Mincho" w:hint="eastAsia"/>
          <w:b/>
          <w:bCs/>
          <w:lang w:eastAsia="zh-CN"/>
        </w:rPr>
        <w:t>手册</w:t>
      </w:r>
      <w:r w:rsidRPr="0077015A">
        <w:rPr>
          <w:rFonts w:ascii="宋体" w:eastAsia="宋体" w:hAnsi="宋体" w:cs="MS Mincho" w:hint="eastAsia"/>
          <w:lang w:eastAsia="zh-CN"/>
        </w:rPr>
        <w:t>：</w:t>
      </w:r>
      <w:r w:rsidRPr="0077015A">
        <w:rPr>
          <w:rFonts w:ascii="宋体" w:eastAsia="宋体" w:hAnsi="宋体" w:cs="微软雅黑" w:hint="eastAsia"/>
          <w:lang w:eastAsia="zh-CN"/>
        </w:rPr>
        <w:t>说</w:t>
      </w:r>
      <w:r w:rsidRPr="0077015A">
        <w:rPr>
          <w:rFonts w:ascii="宋体" w:eastAsia="宋体" w:hAnsi="宋体" w:cs="MS Mincho" w:hint="eastAsia"/>
          <w:lang w:eastAsia="zh-CN"/>
        </w:rPr>
        <w:t>明安装、消息</w:t>
      </w:r>
      <w:r w:rsidRPr="0077015A">
        <w:rPr>
          <w:rFonts w:ascii="宋体" w:eastAsia="宋体" w:hAnsi="宋体" w:cs="微软雅黑" w:hint="eastAsia"/>
          <w:lang w:eastAsia="zh-CN"/>
        </w:rPr>
        <w:t>发</w:t>
      </w:r>
      <w:r w:rsidRPr="0077015A">
        <w:rPr>
          <w:rFonts w:ascii="宋体" w:eastAsia="宋体" w:hAnsi="宋体" w:cs="MS Mincho" w:hint="eastAsia"/>
          <w:lang w:eastAsia="zh-CN"/>
        </w:rPr>
        <w:t>送、好友添加等基</w:t>
      </w:r>
      <w:r w:rsidRPr="0077015A">
        <w:rPr>
          <w:rFonts w:ascii="宋体" w:eastAsia="宋体" w:hAnsi="宋体" w:cs="微软雅黑" w:hint="eastAsia"/>
          <w:lang w:eastAsia="zh-CN"/>
        </w:rPr>
        <w:t>础</w:t>
      </w:r>
      <w:r w:rsidRPr="0077015A">
        <w:rPr>
          <w:rFonts w:ascii="宋体" w:eastAsia="宋体" w:hAnsi="宋体" w:cs="MS Mincho" w:hint="eastAsia"/>
          <w:lang w:eastAsia="zh-CN"/>
        </w:rPr>
        <w:t>操作，以在</w:t>
      </w:r>
      <w:r w:rsidRPr="0077015A">
        <w:rPr>
          <w:rFonts w:ascii="宋体" w:eastAsia="宋体" w:hAnsi="宋体" w:cs="微软雅黑" w:hint="eastAsia"/>
          <w:lang w:eastAsia="zh-CN"/>
        </w:rPr>
        <w:t>线</w:t>
      </w:r>
      <w:r w:rsidRPr="0077015A">
        <w:rPr>
          <w:rFonts w:ascii="宋体" w:eastAsia="宋体" w:hAnsi="宋体" w:cs="MS Mincho" w:hint="eastAsia"/>
          <w:lang w:eastAsia="zh-CN"/>
        </w:rPr>
        <w:t>文档形式提供。</w:t>
      </w:r>
    </w:p>
    <w:p w14:paraId="70C3AAE9" w14:textId="77777777" w:rsidR="00910E30" w:rsidRPr="0077015A" w:rsidRDefault="00910E30" w:rsidP="0077015A">
      <w:pPr>
        <w:rPr>
          <w:lang w:eastAsia="zh-CN"/>
        </w:rPr>
      </w:pPr>
      <w:r w:rsidRPr="0077015A">
        <w:rPr>
          <w:rFonts w:ascii="宋体" w:eastAsia="宋体" w:hAnsi="宋体"/>
          <w:b/>
          <w:bCs/>
          <w:lang w:eastAsia="zh-CN"/>
        </w:rPr>
        <w:t xml:space="preserve">README </w:t>
      </w:r>
      <w:r w:rsidRPr="0077015A">
        <w:rPr>
          <w:rFonts w:ascii="宋体" w:eastAsia="宋体" w:hAnsi="宋体" w:hint="eastAsia"/>
          <w:b/>
          <w:bCs/>
          <w:lang w:eastAsia="zh-CN"/>
        </w:rPr>
        <w:t>文件</w:t>
      </w:r>
      <w:r w:rsidRPr="0077015A">
        <w:rPr>
          <w:rFonts w:ascii="宋体" w:eastAsia="宋体" w:hAnsi="宋体" w:hint="eastAsia"/>
          <w:lang w:eastAsia="zh-CN"/>
        </w:rPr>
        <w:t>：在开源</w:t>
      </w:r>
      <w:r w:rsidRPr="0077015A">
        <w:rPr>
          <w:rFonts w:ascii="宋体" w:eastAsia="宋体" w:hAnsi="宋体" w:cs="微软雅黑" w:hint="eastAsia"/>
          <w:lang w:eastAsia="zh-CN"/>
        </w:rPr>
        <w:t>仓库</w:t>
      </w:r>
      <w:r w:rsidRPr="0077015A">
        <w:rPr>
          <w:rFonts w:ascii="宋体" w:eastAsia="宋体" w:hAnsi="宋体" w:cs="MS Mincho" w:hint="eastAsia"/>
          <w:lang w:eastAsia="zh-CN"/>
        </w:rPr>
        <w:t>中提供技</w:t>
      </w:r>
      <w:r w:rsidRPr="0077015A">
        <w:rPr>
          <w:rFonts w:ascii="宋体" w:eastAsia="宋体" w:hAnsi="宋体" w:cs="微软雅黑" w:hint="eastAsia"/>
          <w:lang w:eastAsia="zh-CN"/>
        </w:rPr>
        <w:t>术</w:t>
      </w:r>
      <w:r w:rsidRPr="0077015A">
        <w:rPr>
          <w:rFonts w:ascii="宋体" w:eastAsia="宋体" w:hAnsi="宋体" w:cs="MS Mincho" w:hint="eastAsia"/>
          <w:lang w:eastAsia="zh-CN"/>
        </w:rPr>
        <w:t>架构、</w:t>
      </w:r>
      <w:r w:rsidRPr="0077015A">
        <w:rPr>
          <w:rFonts w:ascii="宋体" w:eastAsia="宋体" w:hAnsi="宋体" w:cs="微软雅黑" w:hint="eastAsia"/>
          <w:lang w:eastAsia="zh-CN"/>
        </w:rPr>
        <w:t>编译</w:t>
      </w:r>
      <w:r w:rsidRPr="0077015A">
        <w:rPr>
          <w:rFonts w:ascii="宋体" w:eastAsia="宋体" w:hAnsi="宋体" w:cs="MS Mincho" w:hint="eastAsia"/>
          <w:lang w:eastAsia="zh-CN"/>
        </w:rPr>
        <w:t>运行指南，供技</w:t>
      </w:r>
      <w:r w:rsidRPr="0077015A">
        <w:rPr>
          <w:rFonts w:ascii="宋体" w:eastAsia="宋体" w:hAnsi="宋体" w:cs="微软雅黑" w:hint="eastAsia"/>
          <w:lang w:eastAsia="zh-CN"/>
        </w:rPr>
        <w:t>术爱</w:t>
      </w:r>
      <w:r w:rsidRPr="0077015A">
        <w:rPr>
          <w:rFonts w:ascii="宋体" w:eastAsia="宋体" w:hAnsi="宋体" w:cs="MS Mincho" w:hint="eastAsia"/>
          <w:lang w:eastAsia="zh-CN"/>
        </w:rPr>
        <w:t>好者参考</w:t>
      </w:r>
      <w:r w:rsidRPr="0077015A">
        <w:rPr>
          <w:rFonts w:ascii="MS Mincho" w:eastAsia="MS Mincho" w:hAnsi="MS Mincho" w:cs="MS Mincho" w:hint="eastAsia"/>
          <w:lang w:eastAsia="zh-CN"/>
        </w:rPr>
        <w:t>。</w:t>
      </w:r>
    </w:p>
    <w:p w14:paraId="1D80AE7F" w14:textId="56307D02" w:rsidR="00910E30" w:rsidRPr="00910E30" w:rsidRDefault="0077015A" w:rsidP="00910E30">
      <w:pPr>
        <w:pStyle w:val="21"/>
        <w:rPr>
          <w:rFonts w:ascii="微软雅黑" w:eastAsia="微软雅黑" w:hAnsi="微软雅黑"/>
          <w:lang w:eastAsia="zh-CN"/>
        </w:rPr>
      </w:pPr>
      <w:r>
        <w:rPr>
          <w:rFonts w:ascii="微软雅黑" w:eastAsia="微软雅黑" w:hAnsi="微软雅黑" w:hint="eastAsia"/>
          <w:lang w:eastAsia="zh-CN"/>
        </w:rPr>
        <w:t>3.</w:t>
      </w:r>
      <w:r w:rsidR="00910E30" w:rsidRPr="00910E30">
        <w:rPr>
          <w:rFonts w:ascii="微软雅黑" w:eastAsia="微软雅黑" w:hAnsi="微软雅黑"/>
          <w:lang w:eastAsia="zh-CN"/>
        </w:rPr>
        <w:t xml:space="preserve">9. </w:t>
      </w:r>
      <w:r>
        <w:rPr>
          <w:rFonts w:ascii="微软雅黑" w:eastAsia="微软雅黑" w:hAnsi="微软雅黑" w:hint="eastAsia"/>
          <w:lang w:eastAsia="zh-CN"/>
        </w:rPr>
        <w:t>词汇</w:t>
      </w:r>
      <w:r w:rsidR="00910E30" w:rsidRPr="00910E30">
        <w:rPr>
          <w:rFonts w:ascii="微软雅黑" w:eastAsia="微软雅黑" w:hAnsi="微软雅黑" w:hint="eastAsia"/>
          <w:lang w:eastAsia="zh-CN"/>
        </w:rPr>
        <w:t>表</w:t>
      </w:r>
    </w:p>
    <w:p w14:paraId="6CB30FBB" w14:textId="77777777" w:rsidR="00910E30" w:rsidRPr="0077015A" w:rsidRDefault="00910E30" w:rsidP="0077015A">
      <w:pPr>
        <w:rPr>
          <w:rFonts w:ascii="宋体" w:eastAsia="宋体" w:hAnsi="宋体"/>
          <w:lang w:eastAsia="zh-CN"/>
        </w:rPr>
      </w:pPr>
      <w:r w:rsidRPr="0077015A">
        <w:rPr>
          <w:rFonts w:ascii="宋体" w:eastAsia="宋体" w:hAnsi="宋体" w:hint="eastAsia"/>
          <w:lang w:eastAsia="zh-CN"/>
        </w:rPr>
        <w:t>分布式微服</w:t>
      </w:r>
      <w:r w:rsidRPr="0077015A">
        <w:rPr>
          <w:rFonts w:ascii="宋体" w:eastAsia="宋体" w:hAnsi="宋体" w:cs="微软雅黑" w:hint="eastAsia"/>
          <w:lang w:eastAsia="zh-CN"/>
        </w:rPr>
        <w:t>务</w:t>
      </w:r>
      <w:r w:rsidRPr="0077015A">
        <w:rPr>
          <w:rFonts w:ascii="宋体" w:eastAsia="宋体" w:hAnsi="宋体" w:cs="MS Mincho" w:hint="eastAsia"/>
          <w:lang w:eastAsia="zh-CN"/>
        </w:rPr>
        <w:t>：将后端功能拆分</w:t>
      </w:r>
      <w:r w:rsidRPr="0077015A">
        <w:rPr>
          <w:rFonts w:ascii="宋体" w:eastAsia="宋体" w:hAnsi="宋体" w:cs="微软雅黑" w:hint="eastAsia"/>
          <w:lang w:eastAsia="zh-CN"/>
        </w:rPr>
        <w:t>为</w:t>
      </w:r>
      <w:proofErr w:type="spellStart"/>
      <w:r w:rsidRPr="0077015A">
        <w:rPr>
          <w:rFonts w:ascii="宋体" w:eastAsia="宋体" w:hAnsi="宋体"/>
          <w:lang w:eastAsia="zh-CN"/>
        </w:rPr>
        <w:t>GateServer</w:t>
      </w:r>
      <w:proofErr w:type="spellEnd"/>
      <w:r w:rsidRPr="0077015A">
        <w:rPr>
          <w:rFonts w:ascii="宋体" w:eastAsia="宋体" w:hAnsi="宋体"/>
          <w:lang w:eastAsia="zh-CN"/>
        </w:rPr>
        <w:t xml:space="preserve"> </w:t>
      </w:r>
      <w:proofErr w:type="spellStart"/>
      <w:r w:rsidRPr="0077015A">
        <w:rPr>
          <w:rFonts w:ascii="宋体" w:eastAsia="宋体" w:hAnsi="宋体"/>
          <w:lang w:eastAsia="zh-CN"/>
        </w:rPr>
        <w:t>ChatServer</w:t>
      </w:r>
      <w:proofErr w:type="spellEnd"/>
      <w:r w:rsidRPr="0077015A">
        <w:rPr>
          <w:rFonts w:ascii="宋体" w:eastAsia="宋体" w:hAnsi="宋体" w:hint="eastAsia"/>
          <w:lang w:eastAsia="zh-CN"/>
        </w:rPr>
        <w:t>等独立服</w:t>
      </w:r>
      <w:r w:rsidRPr="0077015A">
        <w:rPr>
          <w:rFonts w:ascii="宋体" w:eastAsia="宋体" w:hAnsi="宋体" w:cs="微软雅黑" w:hint="eastAsia"/>
          <w:lang w:eastAsia="zh-CN"/>
        </w:rPr>
        <w:t>务</w:t>
      </w:r>
      <w:r w:rsidRPr="0077015A">
        <w:rPr>
          <w:rFonts w:ascii="宋体" w:eastAsia="宋体" w:hAnsi="宋体" w:cs="MS Mincho" w:hint="eastAsia"/>
          <w:lang w:eastAsia="zh-CN"/>
        </w:rPr>
        <w:t>，各服</w:t>
      </w:r>
      <w:r w:rsidRPr="0077015A">
        <w:rPr>
          <w:rFonts w:ascii="宋体" w:eastAsia="宋体" w:hAnsi="宋体" w:cs="微软雅黑" w:hint="eastAsia"/>
          <w:lang w:eastAsia="zh-CN"/>
        </w:rPr>
        <w:t>务协</w:t>
      </w:r>
      <w:r w:rsidRPr="0077015A">
        <w:rPr>
          <w:rFonts w:ascii="宋体" w:eastAsia="宋体" w:hAnsi="宋体" w:cs="MS Mincho" w:hint="eastAsia"/>
          <w:lang w:eastAsia="zh-CN"/>
        </w:rPr>
        <w:t>作支撑系</w:t>
      </w:r>
      <w:r w:rsidRPr="0077015A">
        <w:rPr>
          <w:rFonts w:ascii="宋体" w:eastAsia="宋体" w:hAnsi="宋体" w:cs="微软雅黑" w:hint="eastAsia"/>
          <w:lang w:eastAsia="zh-CN"/>
        </w:rPr>
        <w:t>统</w:t>
      </w:r>
      <w:r w:rsidRPr="0077015A">
        <w:rPr>
          <w:rFonts w:ascii="宋体" w:eastAsia="宋体" w:hAnsi="宋体" w:cs="MS Mincho" w:hint="eastAsia"/>
          <w:lang w:eastAsia="zh-CN"/>
        </w:rPr>
        <w:t>功能。</w:t>
      </w:r>
    </w:p>
    <w:p w14:paraId="2C6F71B8" w14:textId="77777777" w:rsidR="00910E30" w:rsidRPr="0077015A" w:rsidRDefault="00910E30" w:rsidP="0077015A">
      <w:pPr>
        <w:rPr>
          <w:rFonts w:ascii="宋体" w:eastAsia="宋体" w:hAnsi="宋体"/>
          <w:lang w:eastAsia="zh-CN"/>
        </w:rPr>
      </w:pPr>
      <w:r w:rsidRPr="0077015A">
        <w:rPr>
          <w:rFonts w:ascii="宋体" w:eastAsia="宋体" w:hAnsi="宋体" w:cs="微软雅黑" w:hint="eastAsia"/>
          <w:lang w:eastAsia="zh-CN"/>
        </w:rPr>
        <w:t>长连</w:t>
      </w:r>
      <w:r w:rsidRPr="0077015A">
        <w:rPr>
          <w:rFonts w:ascii="宋体" w:eastAsia="宋体" w:hAnsi="宋体" w:cs="MS Mincho" w:hint="eastAsia"/>
          <w:lang w:eastAsia="zh-CN"/>
        </w:rPr>
        <w:t>接：客</w:t>
      </w:r>
      <w:r w:rsidRPr="0077015A">
        <w:rPr>
          <w:rFonts w:ascii="宋体" w:eastAsia="宋体" w:hAnsi="宋体" w:cs="微软雅黑" w:hint="eastAsia"/>
          <w:lang w:eastAsia="zh-CN"/>
        </w:rPr>
        <w:t>户</w:t>
      </w:r>
      <w:r w:rsidRPr="0077015A">
        <w:rPr>
          <w:rFonts w:ascii="宋体" w:eastAsia="宋体" w:hAnsi="宋体" w:cs="MS Mincho" w:hint="eastAsia"/>
          <w:lang w:eastAsia="zh-CN"/>
        </w:rPr>
        <w:t>端与服</w:t>
      </w:r>
      <w:r w:rsidRPr="0077015A">
        <w:rPr>
          <w:rFonts w:ascii="宋体" w:eastAsia="宋体" w:hAnsi="宋体" w:cs="微软雅黑" w:hint="eastAsia"/>
          <w:lang w:eastAsia="zh-CN"/>
        </w:rPr>
        <w:t>务</w:t>
      </w:r>
      <w:r w:rsidRPr="0077015A">
        <w:rPr>
          <w:rFonts w:ascii="宋体" w:eastAsia="宋体" w:hAnsi="宋体" w:cs="MS Mincho" w:hint="eastAsia"/>
          <w:lang w:eastAsia="zh-CN"/>
        </w:rPr>
        <w:t>端保持持</w:t>
      </w:r>
      <w:r w:rsidRPr="0077015A">
        <w:rPr>
          <w:rFonts w:ascii="宋体" w:eastAsia="宋体" w:hAnsi="宋体" w:cs="微软雅黑" w:hint="eastAsia"/>
          <w:lang w:eastAsia="zh-CN"/>
        </w:rPr>
        <w:t>续</w:t>
      </w:r>
      <w:r w:rsidRPr="0077015A">
        <w:rPr>
          <w:rFonts w:ascii="宋体" w:eastAsia="宋体" w:hAnsi="宋体" w:cs="MS Mincho" w:hint="eastAsia"/>
          <w:lang w:eastAsia="zh-CN"/>
        </w:rPr>
        <w:t>网</w:t>
      </w:r>
      <w:r w:rsidRPr="0077015A">
        <w:rPr>
          <w:rFonts w:ascii="宋体" w:eastAsia="宋体" w:hAnsi="宋体" w:cs="微软雅黑" w:hint="eastAsia"/>
          <w:lang w:eastAsia="zh-CN"/>
        </w:rPr>
        <w:t>络连</w:t>
      </w:r>
      <w:r w:rsidRPr="0077015A">
        <w:rPr>
          <w:rFonts w:ascii="宋体" w:eastAsia="宋体" w:hAnsi="宋体" w:cs="MS Mincho" w:hint="eastAsia"/>
          <w:lang w:eastAsia="zh-CN"/>
        </w:rPr>
        <w:t>接，用于</w:t>
      </w:r>
      <w:r w:rsidRPr="0077015A">
        <w:rPr>
          <w:rFonts w:ascii="宋体" w:eastAsia="宋体" w:hAnsi="宋体" w:cs="微软雅黑" w:hint="eastAsia"/>
          <w:lang w:eastAsia="zh-CN"/>
        </w:rPr>
        <w:t>实时</w:t>
      </w:r>
      <w:r w:rsidRPr="0077015A">
        <w:rPr>
          <w:rFonts w:ascii="宋体" w:eastAsia="宋体" w:hAnsi="宋体" w:cs="MS Mincho" w:hint="eastAsia"/>
          <w:lang w:eastAsia="zh-CN"/>
        </w:rPr>
        <w:t>消息推送。</w:t>
      </w:r>
    </w:p>
    <w:p w14:paraId="01741999" w14:textId="4A6A7231" w:rsidR="00F10F40" w:rsidRPr="0077015A" w:rsidRDefault="00910E30" w:rsidP="0077015A">
      <w:pPr>
        <w:rPr>
          <w:rFonts w:ascii="宋体" w:eastAsia="宋体" w:hAnsi="宋体" w:hint="eastAsia"/>
        </w:rPr>
      </w:pPr>
      <w:proofErr w:type="spellStart"/>
      <w:r w:rsidRPr="0077015A">
        <w:rPr>
          <w:rFonts w:ascii="宋体" w:eastAsia="宋体" w:hAnsi="宋体"/>
          <w:lang w:eastAsia="zh-CN"/>
        </w:rPr>
        <w:t>Protobuf</w:t>
      </w:r>
      <w:proofErr w:type="spellEnd"/>
      <w:r w:rsidRPr="0077015A">
        <w:rPr>
          <w:rFonts w:ascii="宋体" w:eastAsia="宋体" w:hAnsi="宋体" w:hint="eastAsia"/>
          <w:lang w:eastAsia="zh-CN"/>
        </w:rPr>
        <w:t>：自定</w:t>
      </w:r>
      <w:r w:rsidRPr="0077015A">
        <w:rPr>
          <w:rFonts w:ascii="宋体" w:eastAsia="宋体" w:hAnsi="宋体" w:cs="微软雅黑" w:hint="eastAsia"/>
          <w:lang w:eastAsia="zh-CN"/>
        </w:rPr>
        <w:t>义</w:t>
      </w:r>
      <w:r w:rsidRPr="0077015A">
        <w:rPr>
          <w:rFonts w:ascii="宋体" w:eastAsia="宋体" w:hAnsi="宋体" w:cs="MS Mincho" w:hint="eastAsia"/>
          <w:lang w:eastAsia="zh-CN"/>
        </w:rPr>
        <w:t>二</w:t>
      </w:r>
      <w:r w:rsidRPr="0077015A">
        <w:rPr>
          <w:rFonts w:ascii="宋体" w:eastAsia="宋体" w:hAnsi="宋体" w:cs="微软雅黑" w:hint="eastAsia"/>
          <w:lang w:eastAsia="zh-CN"/>
        </w:rPr>
        <w:t>进</w:t>
      </w:r>
      <w:r w:rsidRPr="0077015A">
        <w:rPr>
          <w:rFonts w:ascii="宋体" w:eastAsia="宋体" w:hAnsi="宋体" w:cs="MS Mincho" w:hint="eastAsia"/>
          <w:lang w:eastAsia="zh-CN"/>
        </w:rPr>
        <w:t>制消息</w:t>
      </w:r>
      <w:r w:rsidRPr="0077015A">
        <w:rPr>
          <w:rFonts w:ascii="宋体" w:eastAsia="宋体" w:hAnsi="宋体" w:cs="微软雅黑" w:hint="eastAsia"/>
          <w:lang w:eastAsia="zh-CN"/>
        </w:rPr>
        <w:t>协议</w:t>
      </w:r>
      <w:r w:rsidRPr="0077015A">
        <w:rPr>
          <w:rFonts w:ascii="宋体" w:eastAsia="宋体" w:hAnsi="宋体" w:cs="MS Mincho" w:hint="eastAsia"/>
          <w:lang w:eastAsia="zh-CN"/>
        </w:rPr>
        <w:t>，支持高并</w:t>
      </w:r>
      <w:r w:rsidRPr="0077015A">
        <w:rPr>
          <w:rFonts w:ascii="宋体" w:eastAsia="宋体" w:hAnsi="宋体" w:cs="微软雅黑" w:hint="eastAsia"/>
          <w:lang w:eastAsia="zh-CN"/>
        </w:rPr>
        <w:t>发长连</w:t>
      </w:r>
      <w:r w:rsidRPr="0077015A">
        <w:rPr>
          <w:rFonts w:ascii="宋体" w:eastAsia="宋体" w:hAnsi="宋体" w:cs="MS Mincho" w:hint="eastAsia"/>
          <w:lang w:eastAsia="zh-CN"/>
        </w:rPr>
        <w:t>接通信。</w:t>
      </w:r>
    </w:p>
    <w:p w14:paraId="4B565A2E" w14:textId="4E8A77E6" w:rsidR="00F10F40" w:rsidRPr="000E1D23" w:rsidRDefault="00000000" w:rsidP="00630DDC">
      <w:pPr>
        <w:pStyle w:val="1"/>
        <w:rPr>
          <w:rFonts w:ascii="微软雅黑" w:eastAsia="微软雅黑" w:hAnsi="微软雅黑" w:hint="eastAsia"/>
          <w:lang w:eastAsia="zh-CN"/>
        </w:rPr>
      </w:pPr>
      <w:r w:rsidRPr="000E1D23">
        <w:rPr>
          <w:rFonts w:ascii="微软雅黑" w:eastAsia="微软雅黑" w:hAnsi="微软雅黑"/>
          <w:lang w:eastAsia="zh-CN"/>
        </w:rPr>
        <w:t>第</w:t>
      </w:r>
      <w:r w:rsidR="00630DDC">
        <w:rPr>
          <w:rFonts w:ascii="微软雅黑" w:eastAsia="微软雅黑" w:hAnsi="微软雅黑" w:hint="eastAsia"/>
          <w:lang w:eastAsia="zh-CN"/>
        </w:rPr>
        <w:t>4</w:t>
      </w:r>
      <w:r w:rsidRPr="000E1D23">
        <w:rPr>
          <w:rFonts w:ascii="微软雅黑" w:eastAsia="微软雅黑" w:hAnsi="微软雅黑"/>
          <w:lang w:eastAsia="zh-CN"/>
        </w:rPr>
        <w:t>章 涉众分析（Stakeholder Analysis）</w:t>
      </w:r>
    </w:p>
    <w:p w14:paraId="0E938032" w14:textId="0671140B" w:rsidR="00F10F40" w:rsidRPr="000E1D23" w:rsidRDefault="00000000" w:rsidP="00630DDC">
      <w:pPr>
        <w:pStyle w:val="1"/>
        <w:rPr>
          <w:rFonts w:ascii="微软雅黑" w:eastAsia="微软雅黑" w:hAnsi="微软雅黑" w:hint="eastAsia"/>
        </w:rPr>
      </w:pPr>
      <w:r w:rsidRPr="000E1D23">
        <w:rPr>
          <w:rFonts w:ascii="微软雅黑" w:eastAsia="微软雅黑" w:hAnsi="微软雅黑"/>
        </w:rPr>
        <w:t>第</w:t>
      </w:r>
      <w:r w:rsidR="00630DDC">
        <w:rPr>
          <w:rFonts w:ascii="微软雅黑" w:eastAsia="微软雅黑" w:hAnsi="微软雅黑" w:hint="eastAsia"/>
          <w:lang w:eastAsia="zh-CN"/>
        </w:rPr>
        <w:t>5</w:t>
      </w:r>
      <w:r w:rsidRPr="000E1D23">
        <w:rPr>
          <w:rFonts w:ascii="微软雅黑" w:eastAsia="微软雅黑" w:hAnsi="微软雅黑"/>
        </w:rPr>
        <w:t xml:space="preserve">章 </w:t>
      </w:r>
      <w:proofErr w:type="spellStart"/>
      <w:r w:rsidRPr="000E1D23">
        <w:rPr>
          <w:rFonts w:ascii="微软雅黑" w:eastAsia="微软雅黑" w:hAnsi="微软雅黑"/>
        </w:rPr>
        <w:t>用况建模（Use</w:t>
      </w:r>
      <w:proofErr w:type="spellEnd"/>
      <w:r w:rsidRPr="000E1D23">
        <w:rPr>
          <w:rFonts w:ascii="微软雅黑" w:eastAsia="微软雅黑" w:hAnsi="微软雅黑"/>
        </w:rPr>
        <w:t xml:space="preserve"> Case Modeling）</w:t>
      </w:r>
    </w:p>
    <w:p w14:paraId="4BA9B11D" w14:textId="092BC4B5" w:rsidR="00F10F40" w:rsidRPr="000E1D23" w:rsidRDefault="00000000">
      <w:pPr>
        <w:pStyle w:val="1"/>
        <w:rPr>
          <w:rFonts w:ascii="微软雅黑" w:eastAsia="微软雅黑" w:hAnsi="微软雅黑" w:hint="eastAsia"/>
        </w:rPr>
      </w:pPr>
      <w:r w:rsidRPr="000E1D23">
        <w:rPr>
          <w:rFonts w:ascii="微软雅黑" w:eastAsia="微软雅黑" w:hAnsi="微软雅黑"/>
        </w:rPr>
        <w:t>第</w:t>
      </w:r>
      <w:r w:rsidR="00AF35C0">
        <w:rPr>
          <w:rFonts w:ascii="微软雅黑" w:eastAsia="微软雅黑" w:hAnsi="微软雅黑" w:hint="eastAsia"/>
          <w:lang w:eastAsia="zh-CN"/>
        </w:rPr>
        <w:t>6</w:t>
      </w:r>
      <w:r w:rsidRPr="000E1D23">
        <w:rPr>
          <w:rFonts w:ascii="微软雅黑" w:eastAsia="微软雅黑" w:hAnsi="微软雅黑"/>
        </w:rPr>
        <w:t xml:space="preserve">章 </w:t>
      </w:r>
      <w:proofErr w:type="spellStart"/>
      <w:r w:rsidRPr="000E1D23">
        <w:rPr>
          <w:rFonts w:ascii="微软雅黑" w:eastAsia="微软雅黑" w:hAnsi="微软雅黑"/>
        </w:rPr>
        <w:t>需求分析（Requirement</w:t>
      </w:r>
      <w:proofErr w:type="spellEnd"/>
      <w:r w:rsidRPr="000E1D23">
        <w:rPr>
          <w:rFonts w:ascii="微软雅黑" w:eastAsia="微软雅黑" w:hAnsi="微软雅黑"/>
        </w:rPr>
        <w:t xml:space="preserve"> Analysis）</w:t>
      </w:r>
    </w:p>
    <w:p w14:paraId="27DDF55B" w14:textId="3A82B91D" w:rsidR="00F10F40" w:rsidRPr="000E1D23" w:rsidRDefault="00000000">
      <w:pPr>
        <w:pStyle w:val="1"/>
        <w:rPr>
          <w:rFonts w:ascii="微软雅黑" w:eastAsia="微软雅黑" w:hAnsi="微软雅黑" w:hint="eastAsia"/>
          <w:lang w:eastAsia="zh-CN"/>
        </w:rPr>
      </w:pPr>
      <w:r w:rsidRPr="000E1D23">
        <w:rPr>
          <w:rFonts w:ascii="微软雅黑" w:eastAsia="微软雅黑" w:hAnsi="微软雅黑"/>
          <w:lang w:eastAsia="zh-CN"/>
        </w:rPr>
        <w:t>第</w:t>
      </w:r>
      <w:r w:rsidR="00974120">
        <w:rPr>
          <w:rFonts w:ascii="微软雅黑" w:eastAsia="微软雅黑" w:hAnsi="微软雅黑" w:hint="eastAsia"/>
          <w:lang w:eastAsia="zh-CN"/>
        </w:rPr>
        <w:t>7</w:t>
      </w:r>
      <w:r w:rsidRPr="000E1D23">
        <w:rPr>
          <w:rFonts w:ascii="微软雅黑" w:eastAsia="微软雅黑" w:hAnsi="微软雅黑"/>
          <w:lang w:eastAsia="zh-CN"/>
        </w:rPr>
        <w:t>章 用例与UML模型（UML Modeling）</w:t>
      </w:r>
    </w:p>
    <w:p w14:paraId="091A5E35" w14:textId="77777777" w:rsidR="00F10F40" w:rsidRPr="000E1D23" w:rsidRDefault="00000000">
      <w:pPr>
        <w:rPr>
          <w:rFonts w:ascii="微软雅黑" w:eastAsia="微软雅黑" w:hAnsi="微软雅黑" w:hint="eastAsia"/>
          <w:lang w:eastAsia="zh-CN"/>
        </w:rPr>
      </w:pPr>
      <w:r w:rsidRPr="000E1D23">
        <w:rPr>
          <w:rFonts w:ascii="微软雅黑" w:eastAsia="微软雅黑" w:hAnsi="微软雅黑"/>
          <w:lang w:eastAsia="zh-CN"/>
        </w:rPr>
        <w:t>系统模型包括：用例图、类图、顺序图、状态图、活动图。每种模型用于不同视角的系统表达。</w:t>
      </w:r>
    </w:p>
    <w:p w14:paraId="064D5E4C" w14:textId="77777777" w:rsidR="00504599" w:rsidRDefault="00000000">
      <w:pPr>
        <w:rPr>
          <w:rFonts w:ascii="微软雅黑" w:eastAsia="微软雅黑" w:hAnsi="微软雅黑" w:hint="eastAsia"/>
          <w:lang w:eastAsia="zh-CN"/>
        </w:rPr>
      </w:pPr>
      <w:r w:rsidRPr="000E1D23">
        <w:rPr>
          <w:rFonts w:ascii="微软雅黑" w:eastAsia="微软雅黑" w:hAnsi="微软雅黑"/>
          <w:lang w:eastAsia="zh-CN"/>
        </w:rPr>
        <w:t>图8-1 用例图</w:t>
      </w:r>
    </w:p>
    <w:p w14:paraId="4F5CF77E" w14:textId="77777777" w:rsidR="00504599" w:rsidRDefault="00000000">
      <w:pPr>
        <w:rPr>
          <w:rFonts w:ascii="微软雅黑" w:eastAsia="微软雅黑" w:hAnsi="微软雅黑" w:hint="eastAsia"/>
          <w:lang w:eastAsia="zh-CN"/>
        </w:rPr>
      </w:pPr>
      <w:r w:rsidRPr="000E1D23">
        <w:rPr>
          <w:rFonts w:ascii="微软雅黑" w:eastAsia="微软雅黑" w:hAnsi="微软雅黑"/>
          <w:lang w:eastAsia="zh-CN"/>
        </w:rPr>
        <w:t>图8-2 类图</w:t>
      </w:r>
    </w:p>
    <w:p w14:paraId="43F02275" w14:textId="77777777" w:rsidR="00504599" w:rsidRDefault="00000000">
      <w:pPr>
        <w:rPr>
          <w:rFonts w:ascii="微软雅黑" w:eastAsia="微软雅黑" w:hAnsi="微软雅黑" w:hint="eastAsia"/>
          <w:lang w:eastAsia="zh-CN"/>
        </w:rPr>
      </w:pPr>
      <w:r w:rsidRPr="000E1D23">
        <w:rPr>
          <w:rFonts w:ascii="微软雅黑" w:eastAsia="微软雅黑" w:hAnsi="微软雅黑"/>
          <w:lang w:eastAsia="zh-CN"/>
        </w:rPr>
        <w:t>图8-3 顺序图</w:t>
      </w:r>
    </w:p>
    <w:p w14:paraId="441002C2" w14:textId="77777777" w:rsidR="00504599" w:rsidRDefault="00000000">
      <w:pPr>
        <w:rPr>
          <w:rFonts w:ascii="微软雅黑" w:eastAsia="微软雅黑" w:hAnsi="微软雅黑" w:hint="eastAsia"/>
          <w:lang w:eastAsia="zh-CN"/>
        </w:rPr>
      </w:pPr>
      <w:r w:rsidRPr="000E1D23">
        <w:rPr>
          <w:rFonts w:ascii="微软雅黑" w:eastAsia="微软雅黑" w:hAnsi="微软雅黑"/>
          <w:lang w:eastAsia="zh-CN"/>
        </w:rPr>
        <w:t>图8-4 状态图</w:t>
      </w:r>
    </w:p>
    <w:p w14:paraId="40D53CB6" w14:textId="5653205D" w:rsidR="00F10F40" w:rsidRPr="000E1D23" w:rsidRDefault="00000000">
      <w:pPr>
        <w:rPr>
          <w:rFonts w:ascii="微软雅黑" w:eastAsia="微软雅黑" w:hAnsi="微软雅黑" w:hint="eastAsia"/>
          <w:lang w:eastAsia="zh-CN"/>
        </w:rPr>
      </w:pPr>
      <w:r w:rsidRPr="000E1D23">
        <w:rPr>
          <w:rFonts w:ascii="微软雅黑" w:eastAsia="微软雅黑" w:hAnsi="微软雅黑"/>
          <w:lang w:eastAsia="zh-CN"/>
        </w:rPr>
        <w:t>图8-5 活动图</w:t>
      </w:r>
    </w:p>
    <w:p w14:paraId="4F86DB52" w14:textId="78495C2E" w:rsidR="00F10F40" w:rsidRPr="000E1D23" w:rsidRDefault="00000000">
      <w:pPr>
        <w:pStyle w:val="1"/>
        <w:rPr>
          <w:rFonts w:ascii="微软雅黑" w:eastAsia="微软雅黑" w:hAnsi="微软雅黑" w:hint="eastAsia"/>
          <w:lang w:eastAsia="zh-CN"/>
        </w:rPr>
      </w:pPr>
      <w:r w:rsidRPr="000E1D23">
        <w:rPr>
          <w:rFonts w:ascii="微软雅黑" w:eastAsia="微软雅黑" w:hAnsi="微软雅黑"/>
          <w:lang w:eastAsia="zh-CN"/>
        </w:rPr>
        <w:t>第</w:t>
      </w:r>
      <w:r w:rsidR="00974120">
        <w:rPr>
          <w:rFonts w:ascii="微软雅黑" w:eastAsia="微软雅黑" w:hAnsi="微软雅黑" w:hint="eastAsia"/>
          <w:lang w:eastAsia="zh-CN"/>
        </w:rPr>
        <w:t>8</w:t>
      </w:r>
      <w:r w:rsidRPr="000E1D23">
        <w:rPr>
          <w:rFonts w:ascii="微软雅黑" w:eastAsia="微软雅黑" w:hAnsi="微软雅黑"/>
          <w:lang w:eastAsia="zh-CN"/>
        </w:rPr>
        <w:t>章 结论与展望</w:t>
      </w:r>
    </w:p>
    <w:p w14:paraId="0398C464" w14:textId="7105B301" w:rsidR="00F10F40" w:rsidRPr="000E1D23" w:rsidRDefault="00F10F40">
      <w:pPr>
        <w:rPr>
          <w:rFonts w:ascii="微软雅黑" w:eastAsia="微软雅黑" w:hAnsi="微软雅黑" w:hint="eastAsia"/>
          <w:lang w:eastAsia="zh-CN"/>
        </w:rPr>
      </w:pPr>
    </w:p>
    <w:sectPr w:rsidR="00F10F40" w:rsidRPr="000E1D2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CD7B41" w14:textId="77777777" w:rsidR="002A1C82" w:rsidRDefault="002A1C82" w:rsidP="00651FF2">
      <w:pPr>
        <w:spacing w:after="0" w:line="240" w:lineRule="auto"/>
      </w:pPr>
      <w:r>
        <w:separator/>
      </w:r>
    </w:p>
  </w:endnote>
  <w:endnote w:type="continuationSeparator" w:id="0">
    <w:p w14:paraId="13044BC6" w14:textId="77777777" w:rsidR="002A1C82" w:rsidRDefault="002A1C82" w:rsidP="00651F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2B284E" w14:textId="77777777" w:rsidR="002A1C82" w:rsidRDefault="002A1C82" w:rsidP="00651FF2">
      <w:pPr>
        <w:spacing w:after="0" w:line="240" w:lineRule="auto"/>
      </w:pPr>
      <w:r>
        <w:separator/>
      </w:r>
    </w:p>
  </w:footnote>
  <w:footnote w:type="continuationSeparator" w:id="0">
    <w:p w14:paraId="739931DF" w14:textId="77777777" w:rsidR="002A1C82" w:rsidRDefault="002A1C82" w:rsidP="00651FF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02385177">
    <w:abstractNumId w:val="8"/>
  </w:num>
  <w:num w:numId="2" w16cid:durableId="725565382">
    <w:abstractNumId w:val="6"/>
  </w:num>
  <w:num w:numId="3" w16cid:durableId="918639949">
    <w:abstractNumId w:val="5"/>
  </w:num>
  <w:num w:numId="4" w16cid:durableId="1236819007">
    <w:abstractNumId w:val="4"/>
  </w:num>
  <w:num w:numId="5" w16cid:durableId="1693602146">
    <w:abstractNumId w:val="7"/>
  </w:num>
  <w:num w:numId="6" w16cid:durableId="646201817">
    <w:abstractNumId w:val="3"/>
  </w:num>
  <w:num w:numId="7" w16cid:durableId="343869990">
    <w:abstractNumId w:val="2"/>
  </w:num>
  <w:num w:numId="8" w16cid:durableId="1625577191">
    <w:abstractNumId w:val="1"/>
  </w:num>
  <w:num w:numId="9" w16cid:durableId="10915869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4543"/>
    <w:rsid w:val="00034616"/>
    <w:rsid w:val="0006063C"/>
    <w:rsid w:val="000E1D23"/>
    <w:rsid w:val="0015074B"/>
    <w:rsid w:val="00154DB1"/>
    <w:rsid w:val="001C3CD9"/>
    <w:rsid w:val="00214A15"/>
    <w:rsid w:val="0029639D"/>
    <w:rsid w:val="002A1C82"/>
    <w:rsid w:val="00326F90"/>
    <w:rsid w:val="00504599"/>
    <w:rsid w:val="005F440A"/>
    <w:rsid w:val="0061338B"/>
    <w:rsid w:val="00630DDC"/>
    <w:rsid w:val="00651FF2"/>
    <w:rsid w:val="006553B1"/>
    <w:rsid w:val="00664930"/>
    <w:rsid w:val="006663A0"/>
    <w:rsid w:val="006E2EC0"/>
    <w:rsid w:val="00703D39"/>
    <w:rsid w:val="00755F4D"/>
    <w:rsid w:val="0077015A"/>
    <w:rsid w:val="00854566"/>
    <w:rsid w:val="008A440D"/>
    <w:rsid w:val="00910E30"/>
    <w:rsid w:val="00915E37"/>
    <w:rsid w:val="00974120"/>
    <w:rsid w:val="00AA1D8D"/>
    <w:rsid w:val="00AF35C0"/>
    <w:rsid w:val="00B47730"/>
    <w:rsid w:val="00BB1374"/>
    <w:rsid w:val="00C62B3A"/>
    <w:rsid w:val="00CB0664"/>
    <w:rsid w:val="00CB33D9"/>
    <w:rsid w:val="00CB7491"/>
    <w:rsid w:val="00D909ED"/>
    <w:rsid w:val="00E33126"/>
    <w:rsid w:val="00ED1A68"/>
    <w:rsid w:val="00F10F4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B999A63"/>
  <w14:defaultImageDpi w14:val="300"/>
  <w15:docId w15:val="{8CF689E8-ADB9-4F81-A5D1-8D6AC4E73C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9">
    <w:name w:val="Date"/>
    <w:basedOn w:val="a1"/>
    <w:next w:val="a1"/>
    <w:link w:val="affa"/>
    <w:uiPriority w:val="99"/>
    <w:semiHidden/>
    <w:unhideWhenUsed/>
    <w:rsid w:val="0077015A"/>
    <w:pPr>
      <w:ind w:leftChars="2500" w:left="100"/>
    </w:pPr>
  </w:style>
  <w:style w:type="character" w:customStyle="1" w:styleId="affa">
    <w:name w:val="日期 字符"/>
    <w:basedOn w:val="a2"/>
    <w:link w:val="aff9"/>
    <w:uiPriority w:val="99"/>
    <w:semiHidden/>
    <w:rsid w:val="0077015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750</TotalTime>
  <Pages>3</Pages>
  <Words>998</Words>
  <Characters>1188</Characters>
  <Application>Microsoft Office Word</Application>
  <DocSecurity>0</DocSecurity>
  <Lines>84</Lines>
  <Paragraphs>115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露露 李</cp:lastModifiedBy>
  <cp:revision>19</cp:revision>
  <dcterms:created xsi:type="dcterms:W3CDTF">2013-12-23T23:15:00Z</dcterms:created>
  <dcterms:modified xsi:type="dcterms:W3CDTF">2025-10-21T14:43:00Z</dcterms:modified>
  <cp:category/>
</cp:coreProperties>
</file>